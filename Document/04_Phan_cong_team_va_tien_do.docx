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5AA0"/>
          <w:sz w:val="36"/>
        </w:rPr>
        <w:t>04. Phan cong team va tien do 5 tuan</w:t>
      </w:r>
    </w:p>
    <w:p>
      <w:pPr>
        <w:jc w:val="center"/>
      </w:pPr>
      <w:r>
        <w:rPr>
          <w:i/>
          <w:color w:val="646464"/>
          <w:sz w:val="22"/>
        </w:rPr>
        <w:t>Nguyen tac: ai lam chuc nang nao thi lam UI chuc nang do</w:t>
      </w:r>
    </w:p>
    <w:p/>
    <w:p>
      <w:pPr>
        <w:pStyle w:val="Heading1"/>
      </w:pPr>
      <w:r>
        <w:t>1. Nguyen tac phan cong</w:t>
      </w:r>
    </w:p>
    <w:p>
      <w:pPr>
        <w:pStyle w:val="ListBullet"/>
      </w:pPr>
      <w:r>
        <w:t>Moi thanh vien phu trach tron ven mot module: UI + logic + ket noi du lieu + test module.</w:t>
      </w:r>
    </w:p>
    <w:p>
      <w:pPr>
        <w:pStyle w:val="ListBullet"/>
      </w:pPr>
      <w:r>
        <w:t>Khong tach rieng nhom truong chi quan ly; moi thanh vien deu code.</w:t>
      </w:r>
    </w:p>
    <w:p>
      <w:pPr>
        <w:pStyle w:val="ListBullet"/>
      </w:pPr>
      <w:r>
        <w:t>Can co mot nguoi review UI chung de dam bao giao dien thong nhat.</w:t>
      </w:r>
    </w:p>
    <w:p>
      <w:pPr>
        <w:pStyle w:val="ListBullet"/>
      </w:pPr>
      <w:r>
        <w:t>Nen chia branch Git theo feature de giam conflict.</w:t>
      </w:r>
    </w:p>
    <w:p>
      <w:pPr>
        <w:pStyle w:val="Heading1"/>
      </w:pPr>
      <w:r>
        <w:t>2. Phan cong 5 thanh vien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20"/>
              </w:rPr>
              <w:t>Thanh vien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20"/>
              </w:rPr>
              <w:t>Module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20"/>
              </w:rPr>
              <w:t>UI can lam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20"/>
              </w:rPr>
              <w:t>Ket qua can ban giao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TV1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Firebase Auth + Firestore Sync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Login, Register, Profile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Dang nhap/dang ky, luu user, dong bo expense theo user.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TV2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CRUD khoan chi + UI chinh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Home, danh sach, them/sua khoan chi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Quan ly khoan chi thu cong va nhan du lieu tu OCR.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TV3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ML Kit OCR + Parser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ScanReceipt, OcrResult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Doc text tu anh, lay tong tien/ngay/cua hang.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TV4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Room Database + Offline-first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Trang thai dong bo tren danh sach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Entity, DAO, Database, Repository, isSynced.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TV5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API goi y danh muc + Thong ke + QA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Thong ke, goi y danh muc trong form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API, Retrofit, bao cao thong ke, test case.</w:t>
            </w:r>
          </w:p>
        </w:tc>
      </w:tr>
    </w:tbl>
    <w:p/>
    <w:p>
      <w:pPr>
        <w:pStyle w:val="Heading1"/>
      </w:pPr>
      <w:r>
        <w:t>3. Ke hoach 5 tuan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20"/>
              </w:rPr>
              <w:t>Tuan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20"/>
              </w:rPr>
              <w:t>Muc tieu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20"/>
              </w:rPr>
              <w:t>Cong viec chinh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20"/>
              </w:rPr>
              <w:t>Ket qua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Tuan 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Setup va khung app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Tao project, Firebase, Room, ML Kit, Retrofit, UI co ban, Git repo.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App chay duoc, co cau truc ro rang.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Tuan 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Chuc nang nen tang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Login/Register, CRUD Room, chon anh, API ban dau.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Dang nhap, them/sua/xoa, luu local, API chay.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Tuan 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Tich hop OCR va API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ML Kit OCR, parser, goi API, tu dien form.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Quet hoa don -&gt; tu dien form chi tieu.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Tuan 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Sync va thong ke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Dong bo Firestore, isSynced, thong ke co ban, fix loi.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Co du ML Kit + Firebase + Room + API.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Tuan 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Hoan thien va bao ve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Toi uu UI, bao cao, slide, test, demo, fix loi cuoi.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San sang nop va thuyet trinh.</w:t>
            </w:r>
          </w:p>
        </w:tc>
      </w:tr>
    </w:tbl>
    <w:p/>
    <w:p>
      <w:pPr>
        <w:pStyle w:val="Heading1"/>
      </w:pPr>
      <w:r>
        <w:t>4. UI chung can thong nhat</w:t>
      </w:r>
    </w:p>
    <w:p>
      <w:pPr>
        <w:pStyle w:val="ListBullet"/>
      </w:pPr>
      <w:r>
        <w:t>Mau chu dao: xanh duong hoac xanh la; nen trang/xam nhat.</w:t>
      </w:r>
    </w:p>
    <w:p>
      <w:pPr>
        <w:pStyle w:val="ListBullet"/>
      </w:pPr>
      <w:r>
        <w:t>Font Arial/Roboto, title 20-22sp, body 14-16sp.</w:t>
      </w:r>
    </w:p>
    <w:p>
      <w:pPr>
        <w:pStyle w:val="ListBullet"/>
      </w:pPr>
      <w:r>
        <w:t>Button chinh cung mau, button xoa dung mau canh bao.</w:t>
      </w:r>
    </w:p>
    <w:p>
      <w:pPr>
        <w:pStyle w:val="ListBullet"/>
      </w:pPr>
      <w:r>
        <w:t>Form co label ro rang va thong bao loi khi nhap sai.</w:t>
      </w:r>
    </w:p>
    <w:p>
      <w:pPr>
        <w:pStyle w:val="ListBullet"/>
      </w:pPr>
      <w:r>
        <w:t>Ten man hinh nen thong nhat: LoginActivity, AddExpenseActivity, ScanReceiptActivity, StatisticsActivity.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Smart Receipt Manager - Tai lieu do an Mobile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35AA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D2D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35AA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