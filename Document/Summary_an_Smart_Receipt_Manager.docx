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A8BD" w14:textId="77777777" w:rsidR="00BD75EB" w:rsidRDefault="00000000">
      <w:pPr>
        <w:jc w:val="center"/>
      </w:pPr>
      <w:r>
        <w:rPr>
          <w:b/>
          <w:color w:val="1F4E79"/>
          <w:sz w:val="36"/>
        </w:rPr>
        <w:t>TÓM TẮT ĐỒ ÁN MOBILE</w:t>
      </w:r>
    </w:p>
    <w:p w14:paraId="1D9C1568" w14:textId="77777777" w:rsidR="00BD75EB" w:rsidRDefault="00000000">
      <w:pPr>
        <w:jc w:val="center"/>
      </w:pPr>
      <w:r>
        <w:rPr>
          <w:b/>
          <w:sz w:val="26"/>
        </w:rPr>
        <w:t>Smart Receipt Manager - Ứng dụng quản lý chi tiêu bằng quét hóa đơn</w:t>
      </w:r>
    </w:p>
    <w:p w14:paraId="07EDF9D9" w14:textId="77777777" w:rsidR="00BD75EB" w:rsidRDefault="00000000">
      <w:pPr>
        <w:jc w:val="center"/>
      </w:pPr>
      <w:r>
        <w:rPr>
          <w:i/>
          <w:sz w:val="20"/>
        </w:rPr>
        <w:t>Bản tóm tắt ngữ cảnh, yêu cầu, hướng triển khai tối ưu và phạm vi MVP</w:t>
      </w:r>
    </w:p>
    <w:p w14:paraId="4F969CBF" w14:textId="77777777" w:rsidR="00BD75EB" w:rsidRDefault="00BD75EB"/>
    <w:p w14:paraId="60083DF3" w14:textId="77777777" w:rsidR="00BD75EB" w:rsidRDefault="00000000">
      <w:pPr>
        <w:pStyle w:val="Heading1"/>
      </w:pPr>
      <w:r>
        <w:t>1. Bối cảnh và yêu cầu đầu vào</w:t>
      </w:r>
    </w:p>
    <w:p w14:paraId="373D8911" w14:textId="77777777" w:rsidR="00BD75EB" w:rsidRDefault="00000000">
      <w:pPr>
        <w:pStyle w:val="ListBullet"/>
      </w:pPr>
      <w:r>
        <w:t>Người thực hiện: sinh viên ngành Công nghệ thông tin, môn Lập trình Mobile, vai trò nhóm trưởng.</w:t>
      </w:r>
    </w:p>
    <w:p w14:paraId="4EC01955" w14:textId="77777777" w:rsidR="00BD75EB" w:rsidRDefault="00000000">
      <w:pPr>
        <w:pStyle w:val="ListBullet"/>
      </w:pPr>
      <w:r>
        <w:t>Quy mô nhóm: 5 thành viên.</w:t>
      </w:r>
    </w:p>
    <w:p w14:paraId="3A98A8A6" w14:textId="77777777" w:rsidR="00BD75EB" w:rsidRDefault="00000000">
      <w:pPr>
        <w:pStyle w:val="ListBullet"/>
      </w:pPr>
      <w:r>
        <w:t>Thời gian thực hiện dự kiến: khoảng 5 tuần.</w:t>
      </w:r>
    </w:p>
    <w:p w14:paraId="0D8AA8D2" w14:textId="77777777" w:rsidR="00BD75EB" w:rsidRDefault="00000000">
      <w:pPr>
        <w:pStyle w:val="ListBullet"/>
      </w:pPr>
      <w:r>
        <w:t>Trình độ team: trung bình sinh viên, cần hướng vừa sức nhưng vẫn ấn tượng khi demo.</w:t>
      </w:r>
    </w:p>
    <w:p w14:paraId="1B7B42D4" w14:textId="77777777" w:rsidR="00BD75EB" w:rsidRDefault="00000000">
      <w:pPr>
        <w:pStyle w:val="ListBullet"/>
      </w:pPr>
      <w:r>
        <w:t>Yêu cầu bắt buộc từ giảng viên: có ML Kit, Google Firebase, Room Database, API/Web Service.</w:t>
      </w:r>
    </w:p>
    <w:p w14:paraId="62BF7DE1" w14:textId="77777777" w:rsidR="00BD75EB" w:rsidRDefault="00000000">
      <w:pPr>
        <w:pStyle w:val="ListBullet"/>
      </w:pPr>
      <w:r>
        <w:t>Yêu cầu nghiệp vụ đã chốt: có đăng nhập, có đồng bộ Firebase, dùng ML Kit để quét hóa đơn.</w:t>
      </w:r>
    </w:p>
    <w:p w14:paraId="674D09C9" w14:textId="77777777" w:rsidR="00BD75EB" w:rsidRDefault="00000000">
      <w:pPr>
        <w:pStyle w:val="Heading1"/>
      </w:pPr>
      <w:r>
        <w:t>2. Đề tài chốt</w:t>
      </w:r>
    </w:p>
    <w:p w14:paraId="117D5730" w14:textId="77777777" w:rsidR="00BD75EB" w:rsidRDefault="00000000">
      <w:r>
        <w:rPr>
          <w:b/>
        </w:rPr>
        <w:t xml:space="preserve">Tên đề tài: </w:t>
      </w:r>
      <w:r>
        <w:t>Smart Receipt Manager - Ứng dụng quản lý chi tiêu bằng quét hóa đơn.</w:t>
      </w:r>
    </w:p>
    <w:p w14:paraId="108686E3" w14:textId="77777777" w:rsidR="00BD75EB" w:rsidRDefault="00000000">
      <w:r>
        <w:rPr>
          <w:b/>
        </w:rPr>
        <w:t xml:space="preserve">Mô tả ngắn: </w:t>
      </w:r>
      <w:r>
        <w:t>Ứng dụng giúp người dùng quản lý chi tiêu cá nhân. Người dùng có thể thêm khoản chi thủ công hoặc chụp/chọn ảnh hóa đơn. App dùng ML Kit OCR để đọc chữ trên hóa đơn, tự gợi ý tổng tiền, ngày mua, tên cửa hàng và danh mục chi tiêu. Dữ liệu được lưu offline bằng Room Database và đồng bộ lên Firebase Firestore.</w:t>
      </w:r>
    </w:p>
    <w:tbl>
      <w:tblPr>
        <w:tblStyle w:val="TableGrid"/>
        <w:tblW w:w="0" w:type="auto"/>
        <w:jc w:val="center"/>
        <w:tblLook w:val="04A0" w:firstRow="1" w:lastRow="0" w:firstColumn="1" w:lastColumn="0" w:noHBand="0" w:noVBand="1"/>
      </w:tblPr>
      <w:tblGrid>
        <w:gridCol w:w="2304"/>
        <w:gridCol w:w="6912"/>
      </w:tblGrid>
      <w:tr w:rsidR="00BD75EB" w14:paraId="5553AE07" w14:textId="77777777">
        <w:trPr>
          <w:jc w:val="center"/>
        </w:trPr>
        <w:tc>
          <w:tcPr>
            <w:tcW w:w="2304" w:type="dxa"/>
            <w:shd w:val="clear" w:color="auto" w:fill="1F4E79"/>
            <w:vAlign w:val="center"/>
          </w:tcPr>
          <w:p w14:paraId="13F159A8" w14:textId="77777777" w:rsidR="00BD75EB" w:rsidRDefault="00000000">
            <w:r>
              <w:rPr>
                <w:b/>
                <w:color w:val="FFFFFF"/>
                <w:sz w:val="18"/>
              </w:rPr>
              <w:t>Yêu cầu</w:t>
            </w:r>
          </w:p>
        </w:tc>
        <w:tc>
          <w:tcPr>
            <w:tcW w:w="6912" w:type="dxa"/>
            <w:shd w:val="clear" w:color="auto" w:fill="1F4E79"/>
            <w:vAlign w:val="center"/>
          </w:tcPr>
          <w:p w14:paraId="2D09356F" w14:textId="77777777" w:rsidR="00BD75EB" w:rsidRDefault="00000000">
            <w:r>
              <w:rPr>
                <w:b/>
                <w:color w:val="FFFFFF"/>
                <w:sz w:val="18"/>
              </w:rPr>
              <w:t>Cách đáp ứng trong đồ án</w:t>
            </w:r>
          </w:p>
        </w:tc>
      </w:tr>
      <w:tr w:rsidR="00BD75EB" w14:paraId="33FF7476" w14:textId="77777777">
        <w:trPr>
          <w:jc w:val="center"/>
        </w:trPr>
        <w:tc>
          <w:tcPr>
            <w:tcW w:w="2304" w:type="dxa"/>
            <w:vAlign w:val="center"/>
          </w:tcPr>
          <w:p w14:paraId="0648200F" w14:textId="77777777" w:rsidR="00BD75EB" w:rsidRDefault="00000000">
            <w:r>
              <w:rPr>
                <w:sz w:val="18"/>
              </w:rPr>
              <w:t>ML Kit</w:t>
            </w:r>
          </w:p>
        </w:tc>
        <w:tc>
          <w:tcPr>
            <w:tcW w:w="6912" w:type="dxa"/>
            <w:vAlign w:val="center"/>
          </w:tcPr>
          <w:p w14:paraId="180286F0" w14:textId="77777777" w:rsidR="00BD75EB" w:rsidRDefault="00000000">
            <w:r>
              <w:rPr>
                <w:sz w:val="18"/>
              </w:rPr>
              <w:t>Text Recognition OCR để đọc chữ từ ảnh hóa đơn</w:t>
            </w:r>
          </w:p>
        </w:tc>
      </w:tr>
      <w:tr w:rsidR="00BD75EB" w14:paraId="2B250226" w14:textId="77777777">
        <w:trPr>
          <w:jc w:val="center"/>
        </w:trPr>
        <w:tc>
          <w:tcPr>
            <w:tcW w:w="2304" w:type="dxa"/>
            <w:vAlign w:val="center"/>
          </w:tcPr>
          <w:p w14:paraId="6A23B373" w14:textId="77777777" w:rsidR="00BD75EB" w:rsidRDefault="00000000">
            <w:r>
              <w:rPr>
                <w:sz w:val="18"/>
              </w:rPr>
              <w:t>Firebase</w:t>
            </w:r>
          </w:p>
        </w:tc>
        <w:tc>
          <w:tcPr>
            <w:tcW w:w="6912" w:type="dxa"/>
            <w:vAlign w:val="center"/>
          </w:tcPr>
          <w:p w14:paraId="76A821C9" w14:textId="77777777" w:rsidR="00BD75EB" w:rsidRDefault="00000000">
            <w:r>
              <w:rPr>
                <w:sz w:val="18"/>
              </w:rPr>
              <w:t>Firebase Authentication + Firestore Sync</w:t>
            </w:r>
          </w:p>
        </w:tc>
      </w:tr>
      <w:tr w:rsidR="00BD75EB" w14:paraId="0D77B40B" w14:textId="77777777">
        <w:trPr>
          <w:jc w:val="center"/>
        </w:trPr>
        <w:tc>
          <w:tcPr>
            <w:tcW w:w="2304" w:type="dxa"/>
            <w:vAlign w:val="center"/>
          </w:tcPr>
          <w:p w14:paraId="45D03576" w14:textId="77777777" w:rsidR="00BD75EB" w:rsidRDefault="00000000">
            <w:r>
              <w:rPr>
                <w:sz w:val="18"/>
              </w:rPr>
              <w:t>Room Database</w:t>
            </w:r>
          </w:p>
        </w:tc>
        <w:tc>
          <w:tcPr>
            <w:tcW w:w="6912" w:type="dxa"/>
            <w:vAlign w:val="center"/>
          </w:tcPr>
          <w:p w14:paraId="5F9FB88C" w14:textId="77777777" w:rsidR="00BD75EB" w:rsidRDefault="00000000">
            <w:r>
              <w:rPr>
                <w:sz w:val="18"/>
              </w:rPr>
              <w:t>Lưu khoản chi offline, hỗ trợ mở app lại vẫn còn dữ liệu</w:t>
            </w:r>
          </w:p>
        </w:tc>
      </w:tr>
      <w:tr w:rsidR="00BD75EB" w14:paraId="172F26F8" w14:textId="77777777">
        <w:trPr>
          <w:jc w:val="center"/>
        </w:trPr>
        <w:tc>
          <w:tcPr>
            <w:tcW w:w="2304" w:type="dxa"/>
            <w:vAlign w:val="center"/>
          </w:tcPr>
          <w:p w14:paraId="4442D406" w14:textId="77777777" w:rsidR="00BD75EB" w:rsidRDefault="00000000">
            <w:r>
              <w:rPr>
                <w:sz w:val="18"/>
              </w:rPr>
              <w:t>API/Web Service</w:t>
            </w:r>
          </w:p>
        </w:tc>
        <w:tc>
          <w:tcPr>
            <w:tcW w:w="6912" w:type="dxa"/>
            <w:vAlign w:val="center"/>
          </w:tcPr>
          <w:p w14:paraId="52CCD5B3" w14:textId="77777777" w:rsidR="00BD75EB" w:rsidRDefault="00000000">
            <w:r>
              <w:rPr>
                <w:sz w:val="18"/>
              </w:rPr>
              <w:t>API gợi ý danh mục chi tiêu theo tên cửa hàng/ghi chú</w:t>
            </w:r>
          </w:p>
        </w:tc>
      </w:tr>
      <w:tr w:rsidR="00BD75EB" w14:paraId="33C4E4DD" w14:textId="77777777">
        <w:trPr>
          <w:jc w:val="center"/>
        </w:trPr>
        <w:tc>
          <w:tcPr>
            <w:tcW w:w="2304" w:type="dxa"/>
            <w:vAlign w:val="center"/>
          </w:tcPr>
          <w:p w14:paraId="06F6C400" w14:textId="77777777" w:rsidR="00BD75EB" w:rsidRDefault="00000000">
            <w:r>
              <w:rPr>
                <w:sz w:val="18"/>
              </w:rPr>
              <w:t>Mobile App</w:t>
            </w:r>
          </w:p>
        </w:tc>
        <w:tc>
          <w:tcPr>
            <w:tcW w:w="6912" w:type="dxa"/>
            <w:vAlign w:val="center"/>
          </w:tcPr>
          <w:p w14:paraId="43C9E78D" w14:textId="77777777" w:rsidR="00BD75EB" w:rsidRDefault="00000000">
            <w:r>
              <w:rPr>
                <w:sz w:val="18"/>
              </w:rPr>
              <w:t>Android Native bằng Java, giao diện quản lý chi tiêu</w:t>
            </w:r>
          </w:p>
        </w:tc>
      </w:tr>
    </w:tbl>
    <w:p w14:paraId="238CC78E" w14:textId="77777777" w:rsidR="00BD75EB" w:rsidRDefault="00BD75EB"/>
    <w:p w14:paraId="6AD0612F" w14:textId="77777777" w:rsidR="00BD75EB" w:rsidRDefault="00000000">
      <w:pPr>
        <w:pStyle w:val="Heading1"/>
      </w:pPr>
      <w:r>
        <w:t>3. Công nghệ chốt tối ưu</w:t>
      </w:r>
    </w:p>
    <w:tbl>
      <w:tblPr>
        <w:tblStyle w:val="TableGrid"/>
        <w:tblW w:w="0" w:type="auto"/>
        <w:jc w:val="center"/>
        <w:tblLook w:val="04A0" w:firstRow="1" w:lastRow="0" w:firstColumn="1" w:lastColumn="0" w:noHBand="0" w:noVBand="1"/>
      </w:tblPr>
      <w:tblGrid>
        <w:gridCol w:w="1872"/>
        <w:gridCol w:w="2880"/>
        <w:gridCol w:w="4752"/>
      </w:tblGrid>
      <w:tr w:rsidR="00BD75EB" w14:paraId="49FE7D7C" w14:textId="77777777">
        <w:trPr>
          <w:jc w:val="center"/>
        </w:trPr>
        <w:tc>
          <w:tcPr>
            <w:tcW w:w="1872" w:type="dxa"/>
            <w:shd w:val="clear" w:color="auto" w:fill="1F4E79"/>
            <w:vAlign w:val="center"/>
          </w:tcPr>
          <w:p w14:paraId="572D36AB" w14:textId="77777777" w:rsidR="00BD75EB" w:rsidRDefault="00000000">
            <w:r>
              <w:rPr>
                <w:b/>
                <w:color w:val="FFFFFF"/>
                <w:sz w:val="18"/>
              </w:rPr>
              <w:t>Thành phần</w:t>
            </w:r>
          </w:p>
        </w:tc>
        <w:tc>
          <w:tcPr>
            <w:tcW w:w="2880" w:type="dxa"/>
            <w:shd w:val="clear" w:color="auto" w:fill="1F4E79"/>
            <w:vAlign w:val="center"/>
          </w:tcPr>
          <w:p w14:paraId="7C971BDA" w14:textId="77777777" w:rsidR="00BD75EB" w:rsidRDefault="00000000">
            <w:r>
              <w:rPr>
                <w:b/>
                <w:color w:val="FFFFFF"/>
                <w:sz w:val="18"/>
              </w:rPr>
              <w:t>Công nghệ đề xuất</w:t>
            </w:r>
          </w:p>
        </w:tc>
        <w:tc>
          <w:tcPr>
            <w:tcW w:w="4752" w:type="dxa"/>
            <w:shd w:val="clear" w:color="auto" w:fill="1F4E79"/>
            <w:vAlign w:val="center"/>
          </w:tcPr>
          <w:p w14:paraId="4C148350" w14:textId="77777777" w:rsidR="00BD75EB" w:rsidRDefault="00000000">
            <w:r>
              <w:rPr>
                <w:b/>
                <w:color w:val="FFFFFF"/>
                <w:sz w:val="18"/>
              </w:rPr>
              <w:t>Lý do chọn</w:t>
            </w:r>
          </w:p>
        </w:tc>
      </w:tr>
      <w:tr w:rsidR="00BD75EB" w14:paraId="2252F60A" w14:textId="77777777">
        <w:trPr>
          <w:jc w:val="center"/>
        </w:trPr>
        <w:tc>
          <w:tcPr>
            <w:tcW w:w="1872" w:type="dxa"/>
            <w:vAlign w:val="center"/>
          </w:tcPr>
          <w:p w14:paraId="4320EDB1" w14:textId="77777777" w:rsidR="00BD75EB" w:rsidRDefault="00000000">
            <w:r>
              <w:rPr>
                <w:sz w:val="18"/>
              </w:rPr>
              <w:t>Nền tảng</w:t>
            </w:r>
          </w:p>
        </w:tc>
        <w:tc>
          <w:tcPr>
            <w:tcW w:w="2880" w:type="dxa"/>
            <w:vAlign w:val="center"/>
          </w:tcPr>
          <w:p w14:paraId="614B6B80" w14:textId="77777777" w:rsidR="00BD75EB" w:rsidRDefault="00000000">
            <w:r>
              <w:rPr>
                <w:sz w:val="18"/>
              </w:rPr>
              <w:t>Android Native</w:t>
            </w:r>
          </w:p>
        </w:tc>
        <w:tc>
          <w:tcPr>
            <w:tcW w:w="4752" w:type="dxa"/>
            <w:vAlign w:val="center"/>
          </w:tcPr>
          <w:p w14:paraId="2568034A" w14:textId="77777777" w:rsidR="00BD75EB" w:rsidRDefault="00000000">
            <w:r>
              <w:rPr>
                <w:sz w:val="18"/>
              </w:rPr>
              <w:t>Phù hợp yêu cầu Room và dễ tích hợp ML Kit/Firebase</w:t>
            </w:r>
          </w:p>
        </w:tc>
      </w:tr>
      <w:tr w:rsidR="00BD75EB" w14:paraId="1D9280A7" w14:textId="77777777">
        <w:trPr>
          <w:jc w:val="center"/>
        </w:trPr>
        <w:tc>
          <w:tcPr>
            <w:tcW w:w="1872" w:type="dxa"/>
            <w:vAlign w:val="center"/>
          </w:tcPr>
          <w:p w14:paraId="63B5B466" w14:textId="77777777" w:rsidR="00BD75EB" w:rsidRDefault="00000000">
            <w:r>
              <w:rPr>
                <w:sz w:val="18"/>
              </w:rPr>
              <w:t>Ngôn ngữ</w:t>
            </w:r>
          </w:p>
        </w:tc>
        <w:tc>
          <w:tcPr>
            <w:tcW w:w="2880" w:type="dxa"/>
            <w:vAlign w:val="center"/>
          </w:tcPr>
          <w:p w14:paraId="4CD693EE" w14:textId="77777777" w:rsidR="00BD75EB" w:rsidRDefault="00000000">
            <w:r>
              <w:rPr>
                <w:sz w:val="18"/>
              </w:rPr>
              <w:t>Java</w:t>
            </w:r>
          </w:p>
        </w:tc>
        <w:tc>
          <w:tcPr>
            <w:tcW w:w="4752" w:type="dxa"/>
            <w:vAlign w:val="center"/>
          </w:tcPr>
          <w:p w14:paraId="5EF5FA5C" w14:textId="77777777" w:rsidR="00BD75EB" w:rsidRDefault="00000000">
            <w:r>
              <w:rPr>
                <w:sz w:val="18"/>
              </w:rPr>
              <w:t>Vừa sức với team sinh viên, phù hợp môn học</w:t>
            </w:r>
          </w:p>
        </w:tc>
      </w:tr>
      <w:tr w:rsidR="00BD75EB" w14:paraId="3373DF7C" w14:textId="77777777">
        <w:trPr>
          <w:jc w:val="center"/>
        </w:trPr>
        <w:tc>
          <w:tcPr>
            <w:tcW w:w="1872" w:type="dxa"/>
            <w:vAlign w:val="center"/>
          </w:tcPr>
          <w:p w14:paraId="185E495B" w14:textId="77777777" w:rsidR="00BD75EB" w:rsidRDefault="00000000">
            <w:r>
              <w:rPr>
                <w:sz w:val="18"/>
              </w:rPr>
              <w:t>Kiến trúc</w:t>
            </w:r>
          </w:p>
        </w:tc>
        <w:tc>
          <w:tcPr>
            <w:tcW w:w="2880" w:type="dxa"/>
            <w:vAlign w:val="center"/>
          </w:tcPr>
          <w:p w14:paraId="7430F4DB" w14:textId="77777777" w:rsidR="00BD75EB" w:rsidRDefault="00000000">
            <w:r>
              <w:rPr>
                <w:sz w:val="18"/>
              </w:rPr>
              <w:t>MVVM + Repository Pattern</w:t>
            </w:r>
          </w:p>
        </w:tc>
        <w:tc>
          <w:tcPr>
            <w:tcW w:w="4752" w:type="dxa"/>
            <w:vAlign w:val="center"/>
          </w:tcPr>
          <w:p w14:paraId="152E7CBB" w14:textId="77777777" w:rsidR="00BD75EB" w:rsidRDefault="00000000">
            <w:r>
              <w:rPr>
                <w:sz w:val="18"/>
              </w:rPr>
              <w:t>Dễ chia việc, Activity không bị quá tải</w:t>
            </w:r>
          </w:p>
        </w:tc>
      </w:tr>
      <w:tr w:rsidR="00BD75EB" w14:paraId="728D5CC6" w14:textId="77777777">
        <w:trPr>
          <w:jc w:val="center"/>
        </w:trPr>
        <w:tc>
          <w:tcPr>
            <w:tcW w:w="1872" w:type="dxa"/>
            <w:vAlign w:val="center"/>
          </w:tcPr>
          <w:p w14:paraId="7F5171CF" w14:textId="77777777" w:rsidR="00BD75EB" w:rsidRDefault="00000000">
            <w:r>
              <w:rPr>
                <w:sz w:val="18"/>
              </w:rPr>
              <w:t>Local DB</w:t>
            </w:r>
          </w:p>
        </w:tc>
        <w:tc>
          <w:tcPr>
            <w:tcW w:w="2880" w:type="dxa"/>
            <w:vAlign w:val="center"/>
          </w:tcPr>
          <w:p w14:paraId="72880343" w14:textId="77777777" w:rsidR="00BD75EB" w:rsidRDefault="00000000">
            <w:r>
              <w:rPr>
                <w:sz w:val="18"/>
              </w:rPr>
              <w:t>Room Database</w:t>
            </w:r>
          </w:p>
        </w:tc>
        <w:tc>
          <w:tcPr>
            <w:tcW w:w="4752" w:type="dxa"/>
            <w:vAlign w:val="center"/>
          </w:tcPr>
          <w:p w14:paraId="66F22549" w14:textId="77777777" w:rsidR="00BD75EB" w:rsidRDefault="00000000">
            <w:r>
              <w:rPr>
                <w:sz w:val="18"/>
              </w:rPr>
              <w:t>Đúng yêu cầu, lưu offline tốt</w:t>
            </w:r>
          </w:p>
        </w:tc>
      </w:tr>
      <w:tr w:rsidR="00BD75EB" w14:paraId="3E3AFF61" w14:textId="77777777">
        <w:trPr>
          <w:jc w:val="center"/>
        </w:trPr>
        <w:tc>
          <w:tcPr>
            <w:tcW w:w="1872" w:type="dxa"/>
            <w:vAlign w:val="center"/>
          </w:tcPr>
          <w:p w14:paraId="342D106A" w14:textId="77777777" w:rsidR="00BD75EB" w:rsidRDefault="00000000">
            <w:r>
              <w:rPr>
                <w:sz w:val="18"/>
              </w:rPr>
              <w:t>Cloud</w:t>
            </w:r>
          </w:p>
        </w:tc>
        <w:tc>
          <w:tcPr>
            <w:tcW w:w="2880" w:type="dxa"/>
            <w:vAlign w:val="center"/>
          </w:tcPr>
          <w:p w14:paraId="3FDB8F58" w14:textId="77777777" w:rsidR="00BD75EB" w:rsidRDefault="00000000">
            <w:r>
              <w:rPr>
                <w:sz w:val="18"/>
              </w:rPr>
              <w:t>Firebase Auth + Firestore</w:t>
            </w:r>
          </w:p>
        </w:tc>
        <w:tc>
          <w:tcPr>
            <w:tcW w:w="4752" w:type="dxa"/>
            <w:vAlign w:val="center"/>
          </w:tcPr>
          <w:p w14:paraId="6516FED4" w14:textId="77777777" w:rsidR="00BD75EB" w:rsidRDefault="00000000">
            <w:r>
              <w:rPr>
                <w:sz w:val="18"/>
              </w:rPr>
              <w:t>Đăng nhập và đồng bộ dữ liệu theo user</w:t>
            </w:r>
          </w:p>
        </w:tc>
      </w:tr>
      <w:tr w:rsidR="00BD75EB" w14:paraId="5BC9F2FC" w14:textId="77777777">
        <w:trPr>
          <w:jc w:val="center"/>
        </w:trPr>
        <w:tc>
          <w:tcPr>
            <w:tcW w:w="1872" w:type="dxa"/>
            <w:vAlign w:val="center"/>
          </w:tcPr>
          <w:p w14:paraId="78640972" w14:textId="77777777" w:rsidR="00BD75EB" w:rsidRDefault="00000000">
            <w:r>
              <w:rPr>
                <w:sz w:val="18"/>
              </w:rPr>
              <w:t>ML Kit</w:t>
            </w:r>
          </w:p>
        </w:tc>
        <w:tc>
          <w:tcPr>
            <w:tcW w:w="2880" w:type="dxa"/>
            <w:vAlign w:val="center"/>
          </w:tcPr>
          <w:p w14:paraId="30CB591E" w14:textId="77777777" w:rsidR="00BD75EB" w:rsidRDefault="00000000">
            <w:r>
              <w:rPr>
                <w:sz w:val="18"/>
              </w:rPr>
              <w:t>Text Recognition OCR</w:t>
            </w:r>
          </w:p>
        </w:tc>
        <w:tc>
          <w:tcPr>
            <w:tcW w:w="4752" w:type="dxa"/>
            <w:vAlign w:val="center"/>
          </w:tcPr>
          <w:p w14:paraId="0426B3BC" w14:textId="77777777" w:rsidR="00BD75EB" w:rsidRDefault="00000000">
            <w:r>
              <w:rPr>
                <w:sz w:val="18"/>
              </w:rPr>
              <w:t>Điểm nhấn chính: quét hóa đơn</w:t>
            </w:r>
          </w:p>
        </w:tc>
      </w:tr>
      <w:tr w:rsidR="00BD75EB" w14:paraId="502C817E" w14:textId="77777777">
        <w:trPr>
          <w:jc w:val="center"/>
        </w:trPr>
        <w:tc>
          <w:tcPr>
            <w:tcW w:w="1872" w:type="dxa"/>
            <w:vAlign w:val="center"/>
          </w:tcPr>
          <w:p w14:paraId="6D7B9685" w14:textId="77777777" w:rsidR="00BD75EB" w:rsidRDefault="00000000">
            <w:r>
              <w:rPr>
                <w:sz w:val="18"/>
              </w:rPr>
              <w:t>API</w:t>
            </w:r>
          </w:p>
        </w:tc>
        <w:tc>
          <w:tcPr>
            <w:tcW w:w="2880" w:type="dxa"/>
            <w:vAlign w:val="center"/>
          </w:tcPr>
          <w:p w14:paraId="394A5883" w14:textId="77777777" w:rsidR="00BD75EB" w:rsidRDefault="00000000">
            <w:r>
              <w:rPr>
                <w:sz w:val="18"/>
              </w:rPr>
              <w:t>Node.js Express API đơn giản</w:t>
            </w:r>
          </w:p>
        </w:tc>
        <w:tc>
          <w:tcPr>
            <w:tcW w:w="4752" w:type="dxa"/>
            <w:vAlign w:val="center"/>
          </w:tcPr>
          <w:p w14:paraId="74327E84" w14:textId="77777777" w:rsidR="00BD75EB" w:rsidRDefault="00000000">
            <w:r>
              <w:rPr>
                <w:sz w:val="18"/>
              </w:rPr>
              <w:t>Dễ viết, dễ demo, chủ động hơn API public</w:t>
            </w:r>
          </w:p>
        </w:tc>
      </w:tr>
      <w:tr w:rsidR="00BD75EB" w14:paraId="4150E866" w14:textId="77777777">
        <w:trPr>
          <w:jc w:val="center"/>
        </w:trPr>
        <w:tc>
          <w:tcPr>
            <w:tcW w:w="1872" w:type="dxa"/>
            <w:vAlign w:val="center"/>
          </w:tcPr>
          <w:p w14:paraId="56709C35" w14:textId="77777777" w:rsidR="00BD75EB" w:rsidRDefault="00000000">
            <w:r>
              <w:rPr>
                <w:sz w:val="18"/>
              </w:rPr>
              <w:t>HTTP Client</w:t>
            </w:r>
          </w:p>
        </w:tc>
        <w:tc>
          <w:tcPr>
            <w:tcW w:w="2880" w:type="dxa"/>
            <w:vAlign w:val="center"/>
          </w:tcPr>
          <w:p w14:paraId="39258A80" w14:textId="77777777" w:rsidR="00BD75EB" w:rsidRDefault="00000000">
            <w:r>
              <w:rPr>
                <w:sz w:val="18"/>
              </w:rPr>
              <w:t>Retrofit</w:t>
            </w:r>
          </w:p>
        </w:tc>
        <w:tc>
          <w:tcPr>
            <w:tcW w:w="4752" w:type="dxa"/>
            <w:vAlign w:val="center"/>
          </w:tcPr>
          <w:p w14:paraId="703F23E4" w14:textId="77777777" w:rsidR="00BD75EB" w:rsidRDefault="00000000">
            <w:r>
              <w:rPr>
                <w:sz w:val="18"/>
              </w:rPr>
              <w:t>Chuẩn phổ biến để gọi REST API trên Android</w:t>
            </w:r>
          </w:p>
        </w:tc>
      </w:tr>
    </w:tbl>
    <w:p w14:paraId="57F07396" w14:textId="77777777" w:rsidR="00BD75EB" w:rsidRDefault="00BD75EB"/>
    <w:p w14:paraId="3E8F15DD" w14:textId="77777777" w:rsidR="00BD75EB" w:rsidRDefault="00000000">
      <w:pPr>
        <w:pStyle w:val="Heading1"/>
      </w:pPr>
      <w:r>
        <w:t>4. Phạm vi MVP nên làm trong 5 tuần</w:t>
      </w:r>
    </w:p>
    <w:tbl>
      <w:tblPr>
        <w:tblStyle w:val="TableGrid"/>
        <w:tblW w:w="0" w:type="auto"/>
        <w:jc w:val="center"/>
        <w:tblLook w:val="04A0" w:firstRow="1" w:lastRow="0" w:firstColumn="1" w:lastColumn="0" w:noHBand="0" w:noVBand="1"/>
      </w:tblPr>
      <w:tblGrid>
        <w:gridCol w:w="1152"/>
        <w:gridCol w:w="3024"/>
        <w:gridCol w:w="5616"/>
      </w:tblGrid>
      <w:tr w:rsidR="00BD75EB" w14:paraId="706B6827" w14:textId="77777777">
        <w:trPr>
          <w:jc w:val="center"/>
        </w:trPr>
        <w:tc>
          <w:tcPr>
            <w:tcW w:w="1152" w:type="dxa"/>
            <w:shd w:val="clear" w:color="auto" w:fill="1F4E79"/>
            <w:vAlign w:val="center"/>
          </w:tcPr>
          <w:p w14:paraId="124686FF" w14:textId="77777777" w:rsidR="00BD75EB" w:rsidRDefault="00000000">
            <w:r>
              <w:rPr>
                <w:b/>
                <w:color w:val="FFFFFF"/>
                <w:sz w:val="18"/>
              </w:rPr>
              <w:t>Ưu tiên</w:t>
            </w:r>
          </w:p>
        </w:tc>
        <w:tc>
          <w:tcPr>
            <w:tcW w:w="3024" w:type="dxa"/>
            <w:shd w:val="clear" w:color="auto" w:fill="1F4E79"/>
            <w:vAlign w:val="center"/>
          </w:tcPr>
          <w:p w14:paraId="36B59198" w14:textId="77777777" w:rsidR="00BD75EB" w:rsidRDefault="00000000">
            <w:r>
              <w:rPr>
                <w:b/>
                <w:color w:val="FFFFFF"/>
                <w:sz w:val="18"/>
              </w:rPr>
              <w:t>Chức năng</w:t>
            </w:r>
          </w:p>
        </w:tc>
        <w:tc>
          <w:tcPr>
            <w:tcW w:w="5616" w:type="dxa"/>
            <w:shd w:val="clear" w:color="auto" w:fill="1F4E79"/>
            <w:vAlign w:val="center"/>
          </w:tcPr>
          <w:p w14:paraId="6E9F4D75" w14:textId="77777777" w:rsidR="00BD75EB" w:rsidRDefault="00000000">
            <w:r>
              <w:rPr>
                <w:b/>
                <w:color w:val="FFFFFF"/>
                <w:sz w:val="18"/>
              </w:rPr>
              <w:t>Mục tiêu</w:t>
            </w:r>
          </w:p>
        </w:tc>
      </w:tr>
      <w:tr w:rsidR="00BD75EB" w14:paraId="53092FEF" w14:textId="77777777">
        <w:trPr>
          <w:jc w:val="center"/>
        </w:trPr>
        <w:tc>
          <w:tcPr>
            <w:tcW w:w="1152" w:type="dxa"/>
            <w:vAlign w:val="center"/>
          </w:tcPr>
          <w:p w14:paraId="63879AAD" w14:textId="77777777" w:rsidR="00BD75EB" w:rsidRDefault="00000000">
            <w:r>
              <w:rPr>
                <w:sz w:val="18"/>
              </w:rPr>
              <w:t>1</w:t>
            </w:r>
          </w:p>
        </w:tc>
        <w:tc>
          <w:tcPr>
            <w:tcW w:w="3024" w:type="dxa"/>
            <w:vAlign w:val="center"/>
          </w:tcPr>
          <w:p w14:paraId="6445B816" w14:textId="77777777" w:rsidR="00BD75EB" w:rsidRDefault="00000000">
            <w:r>
              <w:rPr>
                <w:sz w:val="18"/>
              </w:rPr>
              <w:t>Đăng ký/đăng nhập</w:t>
            </w:r>
          </w:p>
        </w:tc>
        <w:tc>
          <w:tcPr>
            <w:tcW w:w="5616" w:type="dxa"/>
            <w:vAlign w:val="center"/>
          </w:tcPr>
          <w:p w14:paraId="61B40AA4" w14:textId="77777777" w:rsidR="00BD75EB" w:rsidRDefault="00000000">
            <w:r>
              <w:rPr>
                <w:sz w:val="18"/>
              </w:rPr>
              <w:t>Người dùng có tài khoản bằng Firebase Authentication</w:t>
            </w:r>
          </w:p>
        </w:tc>
      </w:tr>
      <w:tr w:rsidR="00BD75EB" w14:paraId="777B1032" w14:textId="77777777">
        <w:trPr>
          <w:jc w:val="center"/>
        </w:trPr>
        <w:tc>
          <w:tcPr>
            <w:tcW w:w="1152" w:type="dxa"/>
            <w:vAlign w:val="center"/>
          </w:tcPr>
          <w:p w14:paraId="2280D56B" w14:textId="77777777" w:rsidR="00BD75EB" w:rsidRDefault="00000000">
            <w:r>
              <w:rPr>
                <w:sz w:val="18"/>
              </w:rPr>
              <w:t>2</w:t>
            </w:r>
          </w:p>
        </w:tc>
        <w:tc>
          <w:tcPr>
            <w:tcW w:w="3024" w:type="dxa"/>
            <w:vAlign w:val="center"/>
          </w:tcPr>
          <w:p w14:paraId="43882B6F" w14:textId="77777777" w:rsidR="00BD75EB" w:rsidRDefault="00000000">
            <w:r>
              <w:rPr>
                <w:sz w:val="18"/>
              </w:rPr>
              <w:t>CRUD khoản chi</w:t>
            </w:r>
          </w:p>
        </w:tc>
        <w:tc>
          <w:tcPr>
            <w:tcW w:w="5616" w:type="dxa"/>
            <w:vAlign w:val="center"/>
          </w:tcPr>
          <w:p w14:paraId="59F718B0" w14:textId="77777777" w:rsidR="00BD75EB" w:rsidRDefault="00000000">
            <w:r>
              <w:rPr>
                <w:sz w:val="18"/>
              </w:rPr>
              <w:t>Thêm, sửa, xóa, xem danh sách khoản chi</w:t>
            </w:r>
          </w:p>
        </w:tc>
      </w:tr>
      <w:tr w:rsidR="00BD75EB" w14:paraId="6A7052F9" w14:textId="77777777">
        <w:trPr>
          <w:jc w:val="center"/>
        </w:trPr>
        <w:tc>
          <w:tcPr>
            <w:tcW w:w="1152" w:type="dxa"/>
            <w:vAlign w:val="center"/>
          </w:tcPr>
          <w:p w14:paraId="47293C75" w14:textId="77777777" w:rsidR="00BD75EB" w:rsidRDefault="00000000">
            <w:r>
              <w:rPr>
                <w:sz w:val="18"/>
              </w:rPr>
              <w:t>3</w:t>
            </w:r>
          </w:p>
        </w:tc>
        <w:tc>
          <w:tcPr>
            <w:tcW w:w="3024" w:type="dxa"/>
            <w:vAlign w:val="center"/>
          </w:tcPr>
          <w:p w14:paraId="14013CBB" w14:textId="77777777" w:rsidR="00BD75EB" w:rsidRDefault="00000000">
            <w:r>
              <w:rPr>
                <w:sz w:val="18"/>
              </w:rPr>
              <w:t>Room Database</w:t>
            </w:r>
          </w:p>
        </w:tc>
        <w:tc>
          <w:tcPr>
            <w:tcW w:w="5616" w:type="dxa"/>
            <w:vAlign w:val="center"/>
          </w:tcPr>
          <w:p w14:paraId="0E839ED0" w14:textId="77777777" w:rsidR="00BD75EB" w:rsidRDefault="00000000">
            <w:r>
              <w:rPr>
                <w:sz w:val="18"/>
              </w:rPr>
              <w:t>Lưu khoản chi offline, tắt app mở lại vẫn còn dữ liệu</w:t>
            </w:r>
          </w:p>
        </w:tc>
      </w:tr>
      <w:tr w:rsidR="00BD75EB" w14:paraId="18E30C5E" w14:textId="77777777">
        <w:trPr>
          <w:jc w:val="center"/>
        </w:trPr>
        <w:tc>
          <w:tcPr>
            <w:tcW w:w="1152" w:type="dxa"/>
            <w:vAlign w:val="center"/>
          </w:tcPr>
          <w:p w14:paraId="722C0A3F" w14:textId="77777777" w:rsidR="00BD75EB" w:rsidRDefault="00000000">
            <w:r>
              <w:rPr>
                <w:sz w:val="18"/>
              </w:rPr>
              <w:lastRenderedPageBreak/>
              <w:t>4</w:t>
            </w:r>
          </w:p>
        </w:tc>
        <w:tc>
          <w:tcPr>
            <w:tcW w:w="3024" w:type="dxa"/>
            <w:vAlign w:val="center"/>
          </w:tcPr>
          <w:p w14:paraId="1E921364" w14:textId="77777777" w:rsidR="00BD75EB" w:rsidRDefault="00000000">
            <w:r>
              <w:rPr>
                <w:sz w:val="18"/>
              </w:rPr>
              <w:t>ML Kit OCR</w:t>
            </w:r>
          </w:p>
        </w:tc>
        <w:tc>
          <w:tcPr>
            <w:tcW w:w="5616" w:type="dxa"/>
            <w:vAlign w:val="center"/>
          </w:tcPr>
          <w:p w14:paraId="64FEAA95" w14:textId="77777777" w:rsidR="00BD75EB" w:rsidRDefault="00000000">
            <w:r>
              <w:rPr>
                <w:sz w:val="18"/>
              </w:rPr>
              <w:t>Chọn/chụp hóa đơn và đọc chữ từ ảnh</w:t>
            </w:r>
          </w:p>
        </w:tc>
      </w:tr>
      <w:tr w:rsidR="00BD75EB" w14:paraId="4B45D904" w14:textId="77777777">
        <w:trPr>
          <w:jc w:val="center"/>
        </w:trPr>
        <w:tc>
          <w:tcPr>
            <w:tcW w:w="1152" w:type="dxa"/>
            <w:vAlign w:val="center"/>
          </w:tcPr>
          <w:p w14:paraId="595E3DC0" w14:textId="77777777" w:rsidR="00BD75EB" w:rsidRDefault="00000000">
            <w:r>
              <w:rPr>
                <w:sz w:val="18"/>
              </w:rPr>
              <w:t>5</w:t>
            </w:r>
          </w:p>
        </w:tc>
        <w:tc>
          <w:tcPr>
            <w:tcW w:w="3024" w:type="dxa"/>
            <w:vAlign w:val="center"/>
          </w:tcPr>
          <w:p w14:paraId="0F73D328" w14:textId="77777777" w:rsidR="00BD75EB" w:rsidRDefault="00000000">
            <w:r>
              <w:rPr>
                <w:sz w:val="18"/>
              </w:rPr>
              <w:t>Parser hóa đơn</w:t>
            </w:r>
          </w:p>
        </w:tc>
        <w:tc>
          <w:tcPr>
            <w:tcW w:w="5616" w:type="dxa"/>
            <w:vAlign w:val="center"/>
          </w:tcPr>
          <w:p w14:paraId="6978684A" w14:textId="77777777" w:rsidR="00BD75EB" w:rsidRDefault="00000000">
            <w:r>
              <w:rPr>
                <w:sz w:val="18"/>
              </w:rPr>
              <w:t>Tự lấy tổng tiền, ngày, tên cửa hàng ở mức gợi ý</w:t>
            </w:r>
          </w:p>
        </w:tc>
      </w:tr>
      <w:tr w:rsidR="00BD75EB" w14:paraId="15FD24C6" w14:textId="77777777">
        <w:trPr>
          <w:jc w:val="center"/>
        </w:trPr>
        <w:tc>
          <w:tcPr>
            <w:tcW w:w="1152" w:type="dxa"/>
            <w:vAlign w:val="center"/>
          </w:tcPr>
          <w:p w14:paraId="51A34B23" w14:textId="77777777" w:rsidR="00BD75EB" w:rsidRDefault="00000000">
            <w:r>
              <w:rPr>
                <w:sz w:val="18"/>
              </w:rPr>
              <w:t>6</w:t>
            </w:r>
          </w:p>
        </w:tc>
        <w:tc>
          <w:tcPr>
            <w:tcW w:w="3024" w:type="dxa"/>
            <w:vAlign w:val="center"/>
          </w:tcPr>
          <w:p w14:paraId="00867202" w14:textId="77777777" w:rsidR="00BD75EB" w:rsidRDefault="00000000">
            <w:r>
              <w:rPr>
                <w:sz w:val="18"/>
              </w:rPr>
              <w:t>API gợi ý danh mục</w:t>
            </w:r>
          </w:p>
        </w:tc>
        <w:tc>
          <w:tcPr>
            <w:tcW w:w="5616" w:type="dxa"/>
            <w:vAlign w:val="center"/>
          </w:tcPr>
          <w:p w14:paraId="40D0669B" w14:textId="77777777" w:rsidR="00BD75EB" w:rsidRDefault="00000000">
            <w:r>
              <w:rPr>
                <w:sz w:val="18"/>
              </w:rPr>
              <w:t>Dựa vào merchant/note để gợi ý Ăn uống, Di chuyển, Sức khỏe...</w:t>
            </w:r>
          </w:p>
        </w:tc>
      </w:tr>
      <w:tr w:rsidR="00BD75EB" w14:paraId="3513DAA9" w14:textId="77777777">
        <w:trPr>
          <w:jc w:val="center"/>
        </w:trPr>
        <w:tc>
          <w:tcPr>
            <w:tcW w:w="1152" w:type="dxa"/>
            <w:vAlign w:val="center"/>
          </w:tcPr>
          <w:p w14:paraId="2B78846A" w14:textId="77777777" w:rsidR="00BD75EB" w:rsidRDefault="00000000">
            <w:r>
              <w:rPr>
                <w:sz w:val="18"/>
              </w:rPr>
              <w:t>7</w:t>
            </w:r>
          </w:p>
        </w:tc>
        <w:tc>
          <w:tcPr>
            <w:tcW w:w="3024" w:type="dxa"/>
            <w:vAlign w:val="center"/>
          </w:tcPr>
          <w:p w14:paraId="497CB119" w14:textId="77777777" w:rsidR="00BD75EB" w:rsidRDefault="00000000">
            <w:r>
              <w:rPr>
                <w:sz w:val="18"/>
              </w:rPr>
              <w:t>Firebase Sync</w:t>
            </w:r>
          </w:p>
        </w:tc>
        <w:tc>
          <w:tcPr>
            <w:tcW w:w="5616" w:type="dxa"/>
            <w:vAlign w:val="center"/>
          </w:tcPr>
          <w:p w14:paraId="4FA2D6B6" w14:textId="77777777" w:rsidR="00BD75EB" w:rsidRDefault="00000000">
            <w:r>
              <w:rPr>
                <w:sz w:val="18"/>
              </w:rPr>
              <w:t>Đồng bộ dữ liệu từ Room lên Firestore theo user</w:t>
            </w:r>
          </w:p>
        </w:tc>
      </w:tr>
      <w:tr w:rsidR="00BD75EB" w14:paraId="0155127C" w14:textId="77777777">
        <w:trPr>
          <w:jc w:val="center"/>
        </w:trPr>
        <w:tc>
          <w:tcPr>
            <w:tcW w:w="1152" w:type="dxa"/>
            <w:vAlign w:val="center"/>
          </w:tcPr>
          <w:p w14:paraId="55B8575D" w14:textId="77777777" w:rsidR="00BD75EB" w:rsidRDefault="00000000">
            <w:r>
              <w:rPr>
                <w:sz w:val="18"/>
              </w:rPr>
              <w:t>8</w:t>
            </w:r>
          </w:p>
        </w:tc>
        <w:tc>
          <w:tcPr>
            <w:tcW w:w="3024" w:type="dxa"/>
            <w:vAlign w:val="center"/>
          </w:tcPr>
          <w:p w14:paraId="1BFC800D" w14:textId="77777777" w:rsidR="00BD75EB" w:rsidRDefault="00000000">
            <w:r>
              <w:rPr>
                <w:sz w:val="18"/>
              </w:rPr>
              <w:t>Thống kê cơ bản</w:t>
            </w:r>
          </w:p>
        </w:tc>
        <w:tc>
          <w:tcPr>
            <w:tcW w:w="5616" w:type="dxa"/>
            <w:vAlign w:val="center"/>
          </w:tcPr>
          <w:p w14:paraId="40C93077" w14:textId="77777777" w:rsidR="00BD75EB" w:rsidRDefault="00000000">
            <w:r>
              <w:rPr>
                <w:sz w:val="18"/>
              </w:rPr>
              <w:t>Tổng chi tháng này, chi theo danh mục</w:t>
            </w:r>
          </w:p>
        </w:tc>
      </w:tr>
    </w:tbl>
    <w:p w14:paraId="37B2DCF0" w14:textId="77777777" w:rsidR="00BD75EB" w:rsidRDefault="00BD75EB"/>
    <w:p w14:paraId="63D2BE60" w14:textId="77777777" w:rsidR="00BD75EB" w:rsidRDefault="00000000">
      <w:r>
        <w:rPr>
          <w:b/>
        </w:rPr>
        <w:t xml:space="preserve">Nguyên tắc phạm vi: </w:t>
      </w:r>
      <w:r>
        <w:t>Không cần nhận diện từng món hàng trong hóa đơn. Chỉ cần OCR đọc text, gợi ý tổng tiền/ngày/cửa hàng, cho người dùng chỉnh sửa trước khi lưu.</w:t>
      </w:r>
    </w:p>
    <w:p w14:paraId="26DE505A" w14:textId="77777777" w:rsidR="00BD75EB" w:rsidRDefault="00000000">
      <w:pPr>
        <w:pStyle w:val="Heading1"/>
      </w:pPr>
      <w:r>
        <w:t>5. Chức năng trọng tâm và chức năng phụ hay, dễ giải thích</w:t>
      </w:r>
    </w:p>
    <w:tbl>
      <w:tblPr>
        <w:tblStyle w:val="TableGrid"/>
        <w:tblW w:w="0" w:type="auto"/>
        <w:jc w:val="center"/>
        <w:tblLook w:val="04A0" w:firstRow="1" w:lastRow="0" w:firstColumn="1" w:lastColumn="0" w:noHBand="0" w:noVBand="1"/>
      </w:tblPr>
      <w:tblGrid>
        <w:gridCol w:w="1728"/>
        <w:gridCol w:w="3600"/>
        <w:gridCol w:w="4320"/>
      </w:tblGrid>
      <w:tr w:rsidR="00BD75EB" w14:paraId="59598442" w14:textId="77777777">
        <w:trPr>
          <w:jc w:val="center"/>
        </w:trPr>
        <w:tc>
          <w:tcPr>
            <w:tcW w:w="1728" w:type="dxa"/>
            <w:shd w:val="clear" w:color="auto" w:fill="1F4E79"/>
            <w:vAlign w:val="center"/>
          </w:tcPr>
          <w:p w14:paraId="39BD609E" w14:textId="77777777" w:rsidR="00BD75EB" w:rsidRDefault="00000000">
            <w:r>
              <w:rPr>
                <w:b/>
                <w:color w:val="FFFFFF"/>
                <w:sz w:val="18"/>
              </w:rPr>
              <w:t>Loại</w:t>
            </w:r>
          </w:p>
        </w:tc>
        <w:tc>
          <w:tcPr>
            <w:tcW w:w="3600" w:type="dxa"/>
            <w:shd w:val="clear" w:color="auto" w:fill="1F4E79"/>
            <w:vAlign w:val="center"/>
          </w:tcPr>
          <w:p w14:paraId="313051A9" w14:textId="77777777" w:rsidR="00BD75EB" w:rsidRDefault="00000000">
            <w:r>
              <w:rPr>
                <w:b/>
                <w:color w:val="FFFFFF"/>
                <w:sz w:val="18"/>
              </w:rPr>
              <w:t>Chức năng</w:t>
            </w:r>
          </w:p>
        </w:tc>
        <w:tc>
          <w:tcPr>
            <w:tcW w:w="4320" w:type="dxa"/>
            <w:shd w:val="clear" w:color="auto" w:fill="1F4E79"/>
            <w:vAlign w:val="center"/>
          </w:tcPr>
          <w:p w14:paraId="25B98614" w14:textId="77777777" w:rsidR="00BD75EB" w:rsidRDefault="00000000">
            <w:r>
              <w:rPr>
                <w:b/>
                <w:color w:val="FFFFFF"/>
                <w:sz w:val="18"/>
              </w:rPr>
              <w:t>Lý do chọn</w:t>
            </w:r>
          </w:p>
        </w:tc>
      </w:tr>
      <w:tr w:rsidR="00BD75EB" w14:paraId="14C780B9" w14:textId="77777777">
        <w:trPr>
          <w:jc w:val="center"/>
        </w:trPr>
        <w:tc>
          <w:tcPr>
            <w:tcW w:w="1728" w:type="dxa"/>
            <w:vAlign w:val="center"/>
          </w:tcPr>
          <w:p w14:paraId="5A33AD65" w14:textId="77777777" w:rsidR="00BD75EB" w:rsidRDefault="00000000">
            <w:r>
              <w:rPr>
                <w:sz w:val="18"/>
              </w:rPr>
              <w:t>Trọng tâm</w:t>
            </w:r>
          </w:p>
        </w:tc>
        <w:tc>
          <w:tcPr>
            <w:tcW w:w="3600" w:type="dxa"/>
            <w:vAlign w:val="center"/>
          </w:tcPr>
          <w:p w14:paraId="0B8FD83B" w14:textId="77777777" w:rsidR="00BD75EB" w:rsidRDefault="00000000">
            <w:r>
              <w:rPr>
                <w:sz w:val="18"/>
              </w:rPr>
              <w:t>Smart Receipt Scan - Quét hóa đơn bằng ML Kit OCR</w:t>
            </w:r>
          </w:p>
        </w:tc>
        <w:tc>
          <w:tcPr>
            <w:tcW w:w="4320" w:type="dxa"/>
            <w:vAlign w:val="center"/>
          </w:tcPr>
          <w:p w14:paraId="28670F6D" w14:textId="77777777" w:rsidR="00BD75EB" w:rsidRDefault="00000000">
            <w:r>
              <w:rPr>
                <w:sz w:val="18"/>
              </w:rPr>
              <w:t>Hay, dễ demo, đúng yêu cầu ML Kit, giúp app khác CRUD thông thường</w:t>
            </w:r>
          </w:p>
        </w:tc>
      </w:tr>
      <w:tr w:rsidR="00BD75EB" w14:paraId="48F06816" w14:textId="77777777">
        <w:trPr>
          <w:jc w:val="center"/>
        </w:trPr>
        <w:tc>
          <w:tcPr>
            <w:tcW w:w="1728" w:type="dxa"/>
            <w:vAlign w:val="center"/>
          </w:tcPr>
          <w:p w14:paraId="44A1EE8E" w14:textId="77777777" w:rsidR="00BD75EB" w:rsidRDefault="00000000">
            <w:r>
              <w:rPr>
                <w:sz w:val="18"/>
              </w:rPr>
              <w:t>Phụ nổi bật</w:t>
            </w:r>
          </w:p>
        </w:tc>
        <w:tc>
          <w:tcPr>
            <w:tcW w:w="3600" w:type="dxa"/>
            <w:vAlign w:val="center"/>
          </w:tcPr>
          <w:p w14:paraId="1349A404" w14:textId="77777777" w:rsidR="00BD75EB" w:rsidRDefault="00000000">
            <w:r>
              <w:rPr>
                <w:sz w:val="18"/>
              </w:rPr>
              <w:t>Auto Category Suggestion - Gợi ý danh mục bằng API</w:t>
            </w:r>
          </w:p>
        </w:tc>
        <w:tc>
          <w:tcPr>
            <w:tcW w:w="4320" w:type="dxa"/>
            <w:vAlign w:val="center"/>
          </w:tcPr>
          <w:p w14:paraId="0B25EC8C" w14:textId="77777777" w:rsidR="00BD75EB" w:rsidRDefault="00000000">
            <w:r>
              <w:rPr>
                <w:sz w:val="18"/>
              </w:rPr>
              <w:t>Dễ hiểu, dễ giải thích với thầy, đáp ứng rõ API/Web Service</w:t>
            </w:r>
          </w:p>
        </w:tc>
      </w:tr>
      <w:tr w:rsidR="00BD75EB" w14:paraId="264A7BD7" w14:textId="77777777">
        <w:trPr>
          <w:jc w:val="center"/>
        </w:trPr>
        <w:tc>
          <w:tcPr>
            <w:tcW w:w="1728" w:type="dxa"/>
            <w:vAlign w:val="center"/>
          </w:tcPr>
          <w:p w14:paraId="49D5FACB" w14:textId="77777777" w:rsidR="00BD75EB" w:rsidRDefault="00000000">
            <w:r>
              <w:rPr>
                <w:sz w:val="18"/>
              </w:rPr>
              <w:t>Nền tảng</w:t>
            </w:r>
          </w:p>
        </w:tc>
        <w:tc>
          <w:tcPr>
            <w:tcW w:w="3600" w:type="dxa"/>
            <w:vAlign w:val="center"/>
          </w:tcPr>
          <w:p w14:paraId="31031FAE" w14:textId="77777777" w:rsidR="00BD75EB" w:rsidRDefault="00000000">
            <w:r>
              <w:rPr>
                <w:sz w:val="18"/>
              </w:rPr>
              <w:t>Offline-first bằng Room</w:t>
            </w:r>
          </w:p>
        </w:tc>
        <w:tc>
          <w:tcPr>
            <w:tcW w:w="4320" w:type="dxa"/>
            <w:vAlign w:val="center"/>
          </w:tcPr>
          <w:p w14:paraId="5FE31932" w14:textId="77777777" w:rsidR="00BD75EB" w:rsidRDefault="00000000">
            <w:r>
              <w:rPr>
                <w:sz w:val="18"/>
              </w:rPr>
              <w:t>Thực tế, bảo đảm app dùng được khi mất mạng</w:t>
            </w:r>
          </w:p>
        </w:tc>
      </w:tr>
      <w:tr w:rsidR="00BD75EB" w14:paraId="2DF946BA" w14:textId="77777777">
        <w:trPr>
          <w:jc w:val="center"/>
        </w:trPr>
        <w:tc>
          <w:tcPr>
            <w:tcW w:w="1728" w:type="dxa"/>
            <w:vAlign w:val="center"/>
          </w:tcPr>
          <w:p w14:paraId="127DB76F" w14:textId="77777777" w:rsidR="00BD75EB" w:rsidRDefault="00000000">
            <w:r>
              <w:rPr>
                <w:sz w:val="18"/>
              </w:rPr>
              <w:t>Hoàn thiện</w:t>
            </w:r>
          </w:p>
        </w:tc>
        <w:tc>
          <w:tcPr>
            <w:tcW w:w="3600" w:type="dxa"/>
            <w:vAlign w:val="center"/>
          </w:tcPr>
          <w:p w14:paraId="7BF2C602" w14:textId="77777777" w:rsidR="00BD75EB" w:rsidRDefault="00000000">
            <w:r>
              <w:rPr>
                <w:sz w:val="18"/>
              </w:rPr>
              <w:t>Thống kê chi tiêu</w:t>
            </w:r>
          </w:p>
        </w:tc>
        <w:tc>
          <w:tcPr>
            <w:tcW w:w="4320" w:type="dxa"/>
            <w:vAlign w:val="center"/>
          </w:tcPr>
          <w:p w14:paraId="2BA32CC5" w14:textId="77777777" w:rsidR="00BD75EB" w:rsidRDefault="00000000">
            <w:r>
              <w:rPr>
                <w:sz w:val="18"/>
              </w:rPr>
              <w:t>Dễ demo, giúp app có giá trị sử dụng thật</w:t>
            </w:r>
          </w:p>
        </w:tc>
      </w:tr>
    </w:tbl>
    <w:p w14:paraId="4F1B1A25" w14:textId="77777777" w:rsidR="00BD75EB" w:rsidRDefault="00BD75EB"/>
    <w:p w14:paraId="5DC6EFB5" w14:textId="77777777" w:rsidR="00BD75EB" w:rsidRDefault="00000000">
      <w:pPr>
        <w:pStyle w:val="Heading1"/>
      </w:pPr>
      <w:r>
        <w:t>6. Luồng demo đề xuất</w:t>
      </w:r>
    </w:p>
    <w:p w14:paraId="33E6CCAB" w14:textId="77777777" w:rsidR="00BD75EB" w:rsidRDefault="00000000">
      <w:r>
        <w:t>1. Người dùng đăng nhập bằng Firebase Authentication.</w:t>
      </w:r>
    </w:p>
    <w:p w14:paraId="384694C3" w14:textId="77777777" w:rsidR="00BD75EB" w:rsidRDefault="00000000">
      <w:r>
        <w:t>2. Vào màn hình Home xem tổng chi và danh sách khoản chi.</w:t>
      </w:r>
    </w:p>
    <w:p w14:paraId="06C5D21D" w14:textId="77777777" w:rsidR="00BD75EB" w:rsidRDefault="00000000">
      <w:r>
        <w:t>3. Chọn “Quét hóa đơn” hoặc chọn ảnh hóa đơn từ thư viện.</w:t>
      </w:r>
    </w:p>
    <w:p w14:paraId="6E1A4AC5" w14:textId="77777777" w:rsidR="00BD75EB" w:rsidRDefault="00000000">
      <w:r>
        <w:t>4. ML Kit OCR đọc chữ từ ảnh hóa đơn.</w:t>
      </w:r>
    </w:p>
    <w:p w14:paraId="01B3562A" w14:textId="77777777" w:rsidR="00BD75EB" w:rsidRDefault="00000000">
      <w:r>
        <w:t>5. App tự gợi ý tổng tiền, ngày mua, tên cửa hàng.</w:t>
      </w:r>
    </w:p>
    <w:p w14:paraId="57FD40A1" w14:textId="77777777" w:rsidR="00BD75EB" w:rsidRDefault="00000000">
      <w:r>
        <w:t>6. App gọi API gợi ý danh mục chi tiêu, ví dụ Highlands Coffee -&gt; Ăn uống.</w:t>
      </w:r>
    </w:p>
    <w:p w14:paraId="29A5433F" w14:textId="77777777" w:rsidR="00BD75EB" w:rsidRDefault="00000000">
      <w:r>
        <w:t>7. Form thêm khoản chi được tự điền; người dùng chỉnh sửa nếu cần và bấm lưu.</w:t>
      </w:r>
    </w:p>
    <w:p w14:paraId="4411A1CD" w14:textId="77777777" w:rsidR="00BD75EB" w:rsidRDefault="00000000">
      <w:r>
        <w:t>8. Dữ liệu lưu vào Room, sau đó đồng bộ lên Firestore.</w:t>
      </w:r>
    </w:p>
    <w:p w14:paraId="73790E1C" w14:textId="77777777" w:rsidR="00BD75EB" w:rsidRDefault="00000000">
      <w:r>
        <w:t>9. Người dùng xem thống kê tổng chi theo tháng và theo danh mục.</w:t>
      </w:r>
    </w:p>
    <w:p w14:paraId="061F43CF" w14:textId="77777777" w:rsidR="00BD75EB" w:rsidRDefault="00000000">
      <w:pPr>
        <w:pStyle w:val="Heading1"/>
      </w:pPr>
      <w:r>
        <w:t>7. API/Web Service được chọn</w:t>
      </w:r>
    </w:p>
    <w:p w14:paraId="78790495" w14:textId="77777777" w:rsidR="00BD75EB" w:rsidRDefault="00000000">
      <w:r>
        <w:rPr>
          <w:b/>
        </w:rPr>
        <w:t xml:space="preserve">Chức năng API: </w:t>
      </w:r>
      <w:r>
        <w:t>Gợi ý danh mục chi tiêu tự động dựa trên tên cửa hàng, ghi chú và số tiền.</w:t>
      </w:r>
    </w:p>
    <w:tbl>
      <w:tblPr>
        <w:tblStyle w:val="TableGrid"/>
        <w:tblW w:w="0" w:type="auto"/>
        <w:jc w:val="center"/>
        <w:tblLook w:val="04A0" w:firstRow="1" w:lastRow="0" w:firstColumn="1" w:lastColumn="0" w:noHBand="0" w:noVBand="1"/>
      </w:tblPr>
      <w:tblGrid>
        <w:gridCol w:w="5040"/>
        <w:gridCol w:w="3312"/>
      </w:tblGrid>
      <w:tr w:rsidR="00BD75EB" w14:paraId="644813B6" w14:textId="77777777">
        <w:trPr>
          <w:jc w:val="center"/>
        </w:trPr>
        <w:tc>
          <w:tcPr>
            <w:tcW w:w="5040" w:type="dxa"/>
            <w:shd w:val="clear" w:color="auto" w:fill="1F4E79"/>
            <w:vAlign w:val="center"/>
          </w:tcPr>
          <w:p w14:paraId="55B1C4A9" w14:textId="77777777" w:rsidR="00BD75EB" w:rsidRDefault="00000000">
            <w:r>
              <w:rPr>
                <w:b/>
                <w:color w:val="FFFFFF"/>
                <w:sz w:val="18"/>
              </w:rPr>
              <w:t>Keyword ví dụ</w:t>
            </w:r>
          </w:p>
        </w:tc>
        <w:tc>
          <w:tcPr>
            <w:tcW w:w="3312" w:type="dxa"/>
            <w:shd w:val="clear" w:color="auto" w:fill="1F4E79"/>
            <w:vAlign w:val="center"/>
          </w:tcPr>
          <w:p w14:paraId="1FD25D0A" w14:textId="77777777" w:rsidR="00BD75EB" w:rsidRDefault="00000000">
            <w:r>
              <w:rPr>
                <w:b/>
                <w:color w:val="FFFFFF"/>
                <w:sz w:val="18"/>
              </w:rPr>
              <w:t>Danh mục gợi ý</w:t>
            </w:r>
          </w:p>
        </w:tc>
      </w:tr>
      <w:tr w:rsidR="00BD75EB" w14:paraId="3285B805" w14:textId="77777777">
        <w:trPr>
          <w:jc w:val="center"/>
        </w:trPr>
        <w:tc>
          <w:tcPr>
            <w:tcW w:w="5040" w:type="dxa"/>
            <w:vAlign w:val="center"/>
          </w:tcPr>
          <w:p w14:paraId="3C29071B" w14:textId="77777777" w:rsidR="00BD75EB" w:rsidRDefault="00000000">
            <w:r>
              <w:rPr>
                <w:sz w:val="18"/>
              </w:rPr>
              <w:t>coffee, cafe, highlands, phúc long, trà sữa</w:t>
            </w:r>
          </w:p>
        </w:tc>
        <w:tc>
          <w:tcPr>
            <w:tcW w:w="3312" w:type="dxa"/>
            <w:vAlign w:val="center"/>
          </w:tcPr>
          <w:p w14:paraId="0D02766C" w14:textId="77777777" w:rsidR="00BD75EB" w:rsidRDefault="00000000">
            <w:r>
              <w:rPr>
                <w:sz w:val="18"/>
              </w:rPr>
              <w:t>Ăn uống</w:t>
            </w:r>
          </w:p>
        </w:tc>
      </w:tr>
      <w:tr w:rsidR="00BD75EB" w14:paraId="30C5D7A3" w14:textId="77777777">
        <w:trPr>
          <w:jc w:val="center"/>
        </w:trPr>
        <w:tc>
          <w:tcPr>
            <w:tcW w:w="5040" w:type="dxa"/>
            <w:vAlign w:val="center"/>
          </w:tcPr>
          <w:p w14:paraId="4EF166CA" w14:textId="77777777" w:rsidR="00BD75EB" w:rsidRDefault="00000000">
            <w:r>
              <w:rPr>
                <w:sz w:val="18"/>
              </w:rPr>
              <w:t>grab, taxi, bus, xăng</w:t>
            </w:r>
          </w:p>
        </w:tc>
        <w:tc>
          <w:tcPr>
            <w:tcW w:w="3312" w:type="dxa"/>
            <w:vAlign w:val="center"/>
          </w:tcPr>
          <w:p w14:paraId="1E013E75" w14:textId="77777777" w:rsidR="00BD75EB" w:rsidRDefault="00000000">
            <w:r>
              <w:rPr>
                <w:sz w:val="18"/>
              </w:rPr>
              <w:t>Di chuyển</w:t>
            </w:r>
          </w:p>
        </w:tc>
      </w:tr>
      <w:tr w:rsidR="00BD75EB" w14:paraId="289DA81B" w14:textId="77777777">
        <w:trPr>
          <w:jc w:val="center"/>
        </w:trPr>
        <w:tc>
          <w:tcPr>
            <w:tcW w:w="5040" w:type="dxa"/>
            <w:vAlign w:val="center"/>
          </w:tcPr>
          <w:p w14:paraId="30EE467B" w14:textId="77777777" w:rsidR="00BD75EB" w:rsidRDefault="00000000">
            <w:r>
              <w:rPr>
                <w:sz w:val="18"/>
              </w:rPr>
              <w:t>thuốc, pharmacy, long châu, pharmacity</w:t>
            </w:r>
          </w:p>
        </w:tc>
        <w:tc>
          <w:tcPr>
            <w:tcW w:w="3312" w:type="dxa"/>
            <w:vAlign w:val="center"/>
          </w:tcPr>
          <w:p w14:paraId="4012B45A" w14:textId="77777777" w:rsidR="00BD75EB" w:rsidRDefault="00000000">
            <w:r>
              <w:rPr>
                <w:sz w:val="18"/>
              </w:rPr>
              <w:t>Sức khỏe</w:t>
            </w:r>
          </w:p>
        </w:tc>
      </w:tr>
      <w:tr w:rsidR="00BD75EB" w14:paraId="5A92D665" w14:textId="77777777">
        <w:trPr>
          <w:jc w:val="center"/>
        </w:trPr>
        <w:tc>
          <w:tcPr>
            <w:tcW w:w="5040" w:type="dxa"/>
            <w:vAlign w:val="center"/>
          </w:tcPr>
          <w:p w14:paraId="4346CB41" w14:textId="77777777" w:rsidR="00BD75EB" w:rsidRDefault="00000000">
            <w:r>
              <w:rPr>
                <w:sz w:val="18"/>
              </w:rPr>
              <w:t>cgv, cinema, game</w:t>
            </w:r>
          </w:p>
        </w:tc>
        <w:tc>
          <w:tcPr>
            <w:tcW w:w="3312" w:type="dxa"/>
            <w:vAlign w:val="center"/>
          </w:tcPr>
          <w:p w14:paraId="0DF06657" w14:textId="77777777" w:rsidR="00BD75EB" w:rsidRDefault="00000000">
            <w:r>
              <w:rPr>
                <w:sz w:val="18"/>
              </w:rPr>
              <w:t>Giải trí</w:t>
            </w:r>
          </w:p>
        </w:tc>
      </w:tr>
      <w:tr w:rsidR="00BD75EB" w14:paraId="1A05E9A1" w14:textId="77777777">
        <w:trPr>
          <w:jc w:val="center"/>
        </w:trPr>
        <w:tc>
          <w:tcPr>
            <w:tcW w:w="5040" w:type="dxa"/>
            <w:vAlign w:val="center"/>
          </w:tcPr>
          <w:p w14:paraId="4E37C2C6" w14:textId="77777777" w:rsidR="00BD75EB" w:rsidRDefault="00000000">
            <w:r>
              <w:rPr>
                <w:sz w:val="18"/>
              </w:rPr>
              <w:t>shopee, lazada, tiki</w:t>
            </w:r>
          </w:p>
        </w:tc>
        <w:tc>
          <w:tcPr>
            <w:tcW w:w="3312" w:type="dxa"/>
            <w:vAlign w:val="center"/>
          </w:tcPr>
          <w:p w14:paraId="4C37F6DA" w14:textId="77777777" w:rsidR="00BD75EB" w:rsidRDefault="00000000">
            <w:r>
              <w:rPr>
                <w:sz w:val="18"/>
              </w:rPr>
              <w:t>Mua sắm</w:t>
            </w:r>
          </w:p>
        </w:tc>
      </w:tr>
      <w:tr w:rsidR="00BD75EB" w14:paraId="205044B2" w14:textId="77777777">
        <w:trPr>
          <w:jc w:val="center"/>
        </w:trPr>
        <w:tc>
          <w:tcPr>
            <w:tcW w:w="5040" w:type="dxa"/>
            <w:vAlign w:val="center"/>
          </w:tcPr>
          <w:p w14:paraId="6FE0968F" w14:textId="77777777" w:rsidR="00BD75EB" w:rsidRDefault="00000000">
            <w:r>
              <w:rPr>
                <w:sz w:val="18"/>
              </w:rPr>
              <w:t>sách, khóa học, học phí</w:t>
            </w:r>
          </w:p>
        </w:tc>
        <w:tc>
          <w:tcPr>
            <w:tcW w:w="3312" w:type="dxa"/>
            <w:vAlign w:val="center"/>
          </w:tcPr>
          <w:p w14:paraId="15FCDA52" w14:textId="77777777" w:rsidR="00BD75EB" w:rsidRDefault="00000000">
            <w:r>
              <w:rPr>
                <w:sz w:val="18"/>
              </w:rPr>
              <w:t>Học tập</w:t>
            </w:r>
          </w:p>
        </w:tc>
      </w:tr>
      <w:tr w:rsidR="00BD75EB" w14:paraId="70F8E1EB" w14:textId="77777777">
        <w:trPr>
          <w:jc w:val="center"/>
        </w:trPr>
        <w:tc>
          <w:tcPr>
            <w:tcW w:w="5040" w:type="dxa"/>
            <w:vAlign w:val="center"/>
          </w:tcPr>
          <w:p w14:paraId="42683063" w14:textId="77777777" w:rsidR="00BD75EB" w:rsidRDefault="00000000">
            <w:r>
              <w:rPr>
                <w:sz w:val="18"/>
              </w:rPr>
              <w:t>Không khớp keyword</w:t>
            </w:r>
          </w:p>
        </w:tc>
        <w:tc>
          <w:tcPr>
            <w:tcW w:w="3312" w:type="dxa"/>
            <w:vAlign w:val="center"/>
          </w:tcPr>
          <w:p w14:paraId="321529FF" w14:textId="77777777" w:rsidR="00BD75EB" w:rsidRDefault="00000000">
            <w:r>
              <w:rPr>
                <w:sz w:val="18"/>
              </w:rPr>
              <w:t>Khác</w:t>
            </w:r>
          </w:p>
        </w:tc>
      </w:tr>
    </w:tbl>
    <w:p w14:paraId="16FFDCC0" w14:textId="77777777" w:rsidR="00BD75EB" w:rsidRDefault="00BD75EB"/>
    <w:p w14:paraId="70C46646" w14:textId="77777777" w:rsidR="00BD75EB" w:rsidRDefault="00000000">
      <w:r>
        <w:rPr>
          <w:b/>
        </w:rPr>
        <w:t>Ví dụ request/response:</w:t>
      </w:r>
    </w:p>
    <w:p w14:paraId="399471EF" w14:textId="77777777" w:rsidR="00BD75EB" w:rsidRDefault="00000000">
      <w:r>
        <w:rPr>
          <w:rFonts w:ascii="Courier New" w:eastAsia="Courier New" w:hAnsi="Courier New"/>
          <w:sz w:val="18"/>
        </w:rPr>
        <w:lastRenderedPageBreak/>
        <w:t>POST /api/categorize-expense</w:t>
      </w:r>
      <w:r>
        <w:rPr>
          <w:rFonts w:ascii="Courier New" w:eastAsia="Courier New" w:hAnsi="Courier New"/>
          <w:sz w:val="18"/>
        </w:rPr>
        <w:br/>
      </w:r>
      <w:r>
        <w:rPr>
          <w:rFonts w:ascii="Courier New" w:eastAsia="Courier New" w:hAnsi="Courier New"/>
          <w:sz w:val="18"/>
        </w:rPr>
        <w:br/>
        <w:t>Request:</w:t>
      </w:r>
      <w:r>
        <w:rPr>
          <w:rFonts w:ascii="Courier New" w:eastAsia="Courier New" w:hAnsi="Courier New"/>
          <w:sz w:val="18"/>
        </w:rPr>
        <w:br/>
        <w:t>{</w:t>
      </w:r>
      <w:r>
        <w:rPr>
          <w:rFonts w:ascii="Courier New" w:eastAsia="Courier New" w:hAnsi="Courier New"/>
          <w:sz w:val="18"/>
        </w:rPr>
        <w:br/>
        <w:t xml:space="preserve">  "merchant": "Highlands Coffee",</w:t>
      </w:r>
      <w:r>
        <w:rPr>
          <w:rFonts w:ascii="Courier New" w:eastAsia="Courier New" w:hAnsi="Courier New"/>
          <w:sz w:val="18"/>
        </w:rPr>
        <w:br/>
        <w:t xml:space="preserve">  "note": "Cafe sua da 65000",</w:t>
      </w:r>
      <w:r>
        <w:rPr>
          <w:rFonts w:ascii="Courier New" w:eastAsia="Courier New" w:hAnsi="Courier New"/>
          <w:sz w:val="18"/>
        </w:rPr>
        <w:br/>
        <w:t xml:space="preserve">  "amount": 65000</w:t>
      </w:r>
      <w:r>
        <w:rPr>
          <w:rFonts w:ascii="Courier New" w:eastAsia="Courier New" w:hAnsi="Courier New"/>
          <w:sz w:val="18"/>
        </w:rPr>
        <w:br/>
        <w:t>}</w:t>
      </w:r>
      <w:r>
        <w:rPr>
          <w:rFonts w:ascii="Courier New" w:eastAsia="Courier New" w:hAnsi="Courier New"/>
          <w:sz w:val="18"/>
        </w:rPr>
        <w:br/>
      </w:r>
      <w:r>
        <w:rPr>
          <w:rFonts w:ascii="Courier New" w:eastAsia="Courier New" w:hAnsi="Courier New"/>
          <w:sz w:val="18"/>
        </w:rPr>
        <w:br/>
        <w:t>Response:</w:t>
      </w:r>
      <w:r>
        <w:rPr>
          <w:rFonts w:ascii="Courier New" w:eastAsia="Courier New" w:hAnsi="Courier New"/>
          <w:sz w:val="18"/>
        </w:rPr>
        <w:br/>
        <w:t>{</w:t>
      </w:r>
      <w:r>
        <w:rPr>
          <w:rFonts w:ascii="Courier New" w:eastAsia="Courier New" w:hAnsi="Courier New"/>
          <w:sz w:val="18"/>
        </w:rPr>
        <w:br/>
        <w:t xml:space="preserve">  "category": "Ăn uống",</w:t>
      </w:r>
      <w:r>
        <w:rPr>
          <w:rFonts w:ascii="Courier New" w:eastAsia="Courier New" w:hAnsi="Courier New"/>
          <w:sz w:val="18"/>
        </w:rPr>
        <w:br/>
        <w:t xml:space="preserve">  "confidence": 0.9,</w:t>
      </w:r>
      <w:r>
        <w:rPr>
          <w:rFonts w:ascii="Courier New" w:eastAsia="Courier New" w:hAnsi="Courier New"/>
          <w:sz w:val="18"/>
        </w:rPr>
        <w:br/>
        <w:t xml:space="preserve">  "reason": "Có từ khóa liên quan đến cafe/đồ uống"</w:t>
      </w:r>
      <w:r>
        <w:rPr>
          <w:rFonts w:ascii="Courier New" w:eastAsia="Courier New" w:hAnsi="Courier New"/>
          <w:sz w:val="18"/>
        </w:rPr>
        <w:br/>
        <w:t>}</w:t>
      </w:r>
    </w:p>
    <w:p w14:paraId="0EE3A3E3" w14:textId="77777777" w:rsidR="00BD75EB" w:rsidRDefault="00000000">
      <w:pPr>
        <w:pStyle w:val="Heading1"/>
      </w:pPr>
      <w:r>
        <w:t>8. Kiến trúc đề xuất: MVVM + Repository Pattern</w:t>
      </w:r>
    </w:p>
    <w:p w14:paraId="4E12E892" w14:textId="77777777" w:rsidR="00BD75EB" w:rsidRDefault="00000000">
      <w:r>
        <w:rPr>
          <w:b/>
        </w:rPr>
        <w:t xml:space="preserve">Mô hình tối ưu: </w:t>
      </w:r>
      <w:r>
        <w:t>MVVM đơn giản, không cần Clean Architecture phức tạp.</w:t>
      </w:r>
    </w:p>
    <w:p w14:paraId="46711037" w14:textId="77777777" w:rsidR="00BD75EB" w:rsidRDefault="00000000">
      <w:r>
        <w:rPr>
          <w:b/>
        </w:rPr>
        <w:t>Activity/Fragment -&gt; ViewModel -&gt; Repository -&gt; Room DAO / Firebase Service / API Service / ML Kit Service</w:t>
      </w:r>
    </w:p>
    <w:tbl>
      <w:tblPr>
        <w:tblStyle w:val="TableGrid"/>
        <w:tblW w:w="0" w:type="auto"/>
        <w:jc w:val="center"/>
        <w:tblLook w:val="04A0" w:firstRow="1" w:lastRow="0" w:firstColumn="1" w:lastColumn="0" w:noHBand="0" w:noVBand="1"/>
      </w:tblPr>
      <w:tblGrid>
        <w:gridCol w:w="2592"/>
        <w:gridCol w:w="6912"/>
      </w:tblGrid>
      <w:tr w:rsidR="00BD75EB" w14:paraId="3724D62A" w14:textId="77777777">
        <w:trPr>
          <w:jc w:val="center"/>
        </w:trPr>
        <w:tc>
          <w:tcPr>
            <w:tcW w:w="2592" w:type="dxa"/>
            <w:shd w:val="clear" w:color="auto" w:fill="1F4E79"/>
            <w:vAlign w:val="center"/>
          </w:tcPr>
          <w:p w14:paraId="7A87EC63" w14:textId="77777777" w:rsidR="00BD75EB" w:rsidRDefault="00000000">
            <w:r>
              <w:rPr>
                <w:b/>
                <w:color w:val="FFFFFF"/>
                <w:sz w:val="18"/>
              </w:rPr>
              <w:t>Lớp</w:t>
            </w:r>
          </w:p>
        </w:tc>
        <w:tc>
          <w:tcPr>
            <w:tcW w:w="6912" w:type="dxa"/>
            <w:shd w:val="clear" w:color="auto" w:fill="1F4E79"/>
            <w:vAlign w:val="center"/>
          </w:tcPr>
          <w:p w14:paraId="4B848D12" w14:textId="77777777" w:rsidR="00BD75EB" w:rsidRDefault="00000000">
            <w:r>
              <w:rPr>
                <w:b/>
                <w:color w:val="FFFFFF"/>
                <w:sz w:val="18"/>
              </w:rPr>
              <w:t>Vai trò</w:t>
            </w:r>
          </w:p>
        </w:tc>
      </w:tr>
      <w:tr w:rsidR="00BD75EB" w14:paraId="41D20BEA" w14:textId="77777777">
        <w:trPr>
          <w:jc w:val="center"/>
        </w:trPr>
        <w:tc>
          <w:tcPr>
            <w:tcW w:w="2592" w:type="dxa"/>
            <w:vAlign w:val="center"/>
          </w:tcPr>
          <w:p w14:paraId="1B38CEF2" w14:textId="77777777" w:rsidR="00BD75EB" w:rsidRDefault="00000000">
            <w:r>
              <w:rPr>
                <w:sz w:val="18"/>
              </w:rPr>
              <w:t>Activity/Fragment</w:t>
            </w:r>
          </w:p>
        </w:tc>
        <w:tc>
          <w:tcPr>
            <w:tcW w:w="6912" w:type="dxa"/>
            <w:vAlign w:val="center"/>
          </w:tcPr>
          <w:p w14:paraId="6D67CA8A" w14:textId="77777777" w:rsidR="00BD75EB" w:rsidRDefault="00000000">
            <w:r>
              <w:rPr>
                <w:sz w:val="18"/>
              </w:rPr>
              <w:t>Hiển thị UI, nhận thao tác người dùng, gọi ViewModel</w:t>
            </w:r>
          </w:p>
        </w:tc>
      </w:tr>
      <w:tr w:rsidR="00BD75EB" w14:paraId="78564150" w14:textId="77777777">
        <w:trPr>
          <w:jc w:val="center"/>
        </w:trPr>
        <w:tc>
          <w:tcPr>
            <w:tcW w:w="2592" w:type="dxa"/>
            <w:vAlign w:val="center"/>
          </w:tcPr>
          <w:p w14:paraId="321FEC8C" w14:textId="77777777" w:rsidR="00BD75EB" w:rsidRDefault="00000000">
            <w:r>
              <w:rPr>
                <w:sz w:val="18"/>
              </w:rPr>
              <w:t>ViewModel</w:t>
            </w:r>
          </w:p>
        </w:tc>
        <w:tc>
          <w:tcPr>
            <w:tcW w:w="6912" w:type="dxa"/>
            <w:vAlign w:val="center"/>
          </w:tcPr>
          <w:p w14:paraId="0DC276DA" w14:textId="77777777" w:rsidR="00BD75EB" w:rsidRDefault="00000000">
            <w:r>
              <w:rPr>
                <w:sz w:val="18"/>
              </w:rPr>
              <w:t>Xử lý logic màn hình, validate dữ liệu, giữ trạng thái UI</w:t>
            </w:r>
          </w:p>
        </w:tc>
      </w:tr>
      <w:tr w:rsidR="00BD75EB" w14:paraId="6D823787" w14:textId="77777777">
        <w:trPr>
          <w:jc w:val="center"/>
        </w:trPr>
        <w:tc>
          <w:tcPr>
            <w:tcW w:w="2592" w:type="dxa"/>
            <w:vAlign w:val="center"/>
          </w:tcPr>
          <w:p w14:paraId="20149C24" w14:textId="77777777" w:rsidR="00BD75EB" w:rsidRDefault="00000000">
            <w:r>
              <w:rPr>
                <w:sz w:val="18"/>
              </w:rPr>
              <w:t>Repository</w:t>
            </w:r>
          </w:p>
        </w:tc>
        <w:tc>
          <w:tcPr>
            <w:tcW w:w="6912" w:type="dxa"/>
            <w:vAlign w:val="center"/>
          </w:tcPr>
          <w:p w14:paraId="51B6D124" w14:textId="77777777" w:rsidR="00BD75EB" w:rsidRDefault="00000000">
            <w:r>
              <w:rPr>
                <w:sz w:val="18"/>
              </w:rPr>
              <w:t>Trung gian dữ liệu, quyết định lưu Room, sync Firebase, gọi API</w:t>
            </w:r>
          </w:p>
        </w:tc>
      </w:tr>
      <w:tr w:rsidR="00BD75EB" w14:paraId="61F01E7D" w14:textId="77777777">
        <w:trPr>
          <w:jc w:val="center"/>
        </w:trPr>
        <w:tc>
          <w:tcPr>
            <w:tcW w:w="2592" w:type="dxa"/>
            <w:vAlign w:val="center"/>
          </w:tcPr>
          <w:p w14:paraId="37993400" w14:textId="77777777" w:rsidR="00BD75EB" w:rsidRDefault="00000000">
            <w:r>
              <w:rPr>
                <w:sz w:val="18"/>
              </w:rPr>
              <w:t>Room/Firebase/API/ML Kit</w:t>
            </w:r>
          </w:p>
        </w:tc>
        <w:tc>
          <w:tcPr>
            <w:tcW w:w="6912" w:type="dxa"/>
            <w:vAlign w:val="center"/>
          </w:tcPr>
          <w:p w14:paraId="0B6CA484" w14:textId="77777777" w:rsidR="00BD75EB" w:rsidRDefault="00000000">
            <w:r>
              <w:rPr>
                <w:sz w:val="18"/>
              </w:rPr>
              <w:t>Nguồn dữ liệu và dịch vụ kỹ thuật</w:t>
            </w:r>
          </w:p>
        </w:tc>
      </w:tr>
    </w:tbl>
    <w:p w14:paraId="53CE86A3" w14:textId="77777777" w:rsidR="00BD75EB" w:rsidRDefault="00BD75EB"/>
    <w:p w14:paraId="35100444" w14:textId="77777777" w:rsidR="00BD75EB" w:rsidRDefault="00000000">
      <w:r>
        <w:rPr>
          <w:b/>
        </w:rPr>
        <w:t xml:space="preserve">Lý do không chọn MVC: </w:t>
      </w:r>
      <w:r>
        <w:t>Vì app có Room, Firebase, API, ML Kit và sync dữ liệu; nếu dùng MVC, Activity dễ bị quá tải, code khó bảo trì và khó chia việc nhóm.</w:t>
      </w:r>
    </w:p>
    <w:p w14:paraId="42807181" w14:textId="77777777" w:rsidR="00BD75EB" w:rsidRDefault="00000000">
      <w:pPr>
        <w:pStyle w:val="Heading1"/>
      </w:pPr>
      <w:r>
        <w:t>9. Phân công team 5 người theo module</w:t>
      </w:r>
    </w:p>
    <w:p w14:paraId="548F42AB" w14:textId="77777777" w:rsidR="00BD75EB" w:rsidRDefault="00000000">
      <w:r>
        <w:rPr>
          <w:b/>
        </w:rPr>
        <w:t xml:space="preserve">Nguyên tắc UI: </w:t>
      </w:r>
      <w:r>
        <w:t>Ai làm chức năng nào thì làm luôn UI của chức năng đó. Tuy nhiên cần một người review UI tổng thể để thống nhất màu sắc, font, button và khoảng cách.</w:t>
      </w:r>
    </w:p>
    <w:tbl>
      <w:tblPr>
        <w:tblStyle w:val="TableGrid"/>
        <w:tblW w:w="0" w:type="auto"/>
        <w:jc w:val="center"/>
        <w:tblLook w:val="04A0" w:firstRow="1" w:lastRow="0" w:firstColumn="1" w:lastColumn="0" w:noHBand="0" w:noVBand="1"/>
      </w:tblPr>
      <w:tblGrid>
        <w:gridCol w:w="1152"/>
        <w:gridCol w:w="2592"/>
        <w:gridCol w:w="2448"/>
        <w:gridCol w:w="3456"/>
      </w:tblGrid>
      <w:tr w:rsidR="00BD75EB" w14:paraId="6B4CB8F1" w14:textId="77777777">
        <w:trPr>
          <w:jc w:val="center"/>
        </w:trPr>
        <w:tc>
          <w:tcPr>
            <w:tcW w:w="1152" w:type="dxa"/>
            <w:shd w:val="clear" w:color="auto" w:fill="1F4E79"/>
            <w:vAlign w:val="center"/>
          </w:tcPr>
          <w:p w14:paraId="16FD8E0A" w14:textId="77777777" w:rsidR="00BD75EB" w:rsidRDefault="00000000">
            <w:r>
              <w:rPr>
                <w:b/>
                <w:color w:val="FFFFFF"/>
                <w:sz w:val="18"/>
              </w:rPr>
              <w:t>Thành viên</w:t>
            </w:r>
          </w:p>
        </w:tc>
        <w:tc>
          <w:tcPr>
            <w:tcW w:w="2592" w:type="dxa"/>
            <w:shd w:val="clear" w:color="auto" w:fill="1F4E79"/>
            <w:vAlign w:val="center"/>
          </w:tcPr>
          <w:p w14:paraId="183EC909" w14:textId="77777777" w:rsidR="00BD75EB" w:rsidRDefault="00000000">
            <w:r>
              <w:rPr>
                <w:b/>
                <w:color w:val="FFFFFF"/>
                <w:sz w:val="18"/>
              </w:rPr>
              <w:t>Module</w:t>
            </w:r>
          </w:p>
        </w:tc>
        <w:tc>
          <w:tcPr>
            <w:tcW w:w="2448" w:type="dxa"/>
            <w:shd w:val="clear" w:color="auto" w:fill="1F4E79"/>
            <w:vAlign w:val="center"/>
          </w:tcPr>
          <w:p w14:paraId="3BB328F9" w14:textId="77777777" w:rsidR="00BD75EB" w:rsidRDefault="00000000">
            <w:r>
              <w:rPr>
                <w:b/>
                <w:color w:val="FFFFFF"/>
                <w:sz w:val="18"/>
              </w:rPr>
              <w:t>UI cần làm</w:t>
            </w:r>
          </w:p>
        </w:tc>
        <w:tc>
          <w:tcPr>
            <w:tcW w:w="3456" w:type="dxa"/>
            <w:shd w:val="clear" w:color="auto" w:fill="1F4E79"/>
            <w:vAlign w:val="center"/>
          </w:tcPr>
          <w:p w14:paraId="6337B5F7" w14:textId="77777777" w:rsidR="00BD75EB" w:rsidRDefault="00000000">
            <w:r>
              <w:rPr>
                <w:b/>
                <w:color w:val="FFFFFF"/>
                <w:sz w:val="18"/>
              </w:rPr>
              <w:t>Kết quả bàn giao</w:t>
            </w:r>
          </w:p>
        </w:tc>
      </w:tr>
      <w:tr w:rsidR="00BD75EB" w14:paraId="5277E367" w14:textId="77777777">
        <w:trPr>
          <w:jc w:val="center"/>
        </w:trPr>
        <w:tc>
          <w:tcPr>
            <w:tcW w:w="1152" w:type="dxa"/>
            <w:vAlign w:val="center"/>
          </w:tcPr>
          <w:p w14:paraId="795FEB2F" w14:textId="77777777" w:rsidR="00BD75EB" w:rsidRDefault="00000000">
            <w:r>
              <w:rPr>
                <w:sz w:val="18"/>
              </w:rPr>
              <w:t>TV1</w:t>
            </w:r>
          </w:p>
        </w:tc>
        <w:tc>
          <w:tcPr>
            <w:tcW w:w="2592" w:type="dxa"/>
            <w:vAlign w:val="center"/>
          </w:tcPr>
          <w:p w14:paraId="6FCE712B" w14:textId="77777777" w:rsidR="00BD75EB" w:rsidRDefault="00000000">
            <w:r>
              <w:rPr>
                <w:sz w:val="18"/>
              </w:rPr>
              <w:t>Firebase Auth + Firestore</w:t>
            </w:r>
          </w:p>
        </w:tc>
        <w:tc>
          <w:tcPr>
            <w:tcW w:w="2448" w:type="dxa"/>
            <w:vAlign w:val="center"/>
          </w:tcPr>
          <w:p w14:paraId="5DD86BA4" w14:textId="77777777" w:rsidR="00BD75EB" w:rsidRDefault="00000000">
            <w:r>
              <w:rPr>
                <w:sz w:val="18"/>
              </w:rPr>
              <w:t>Login, Register, Profile</w:t>
            </w:r>
          </w:p>
        </w:tc>
        <w:tc>
          <w:tcPr>
            <w:tcW w:w="3456" w:type="dxa"/>
            <w:vAlign w:val="center"/>
          </w:tcPr>
          <w:p w14:paraId="52A65781" w14:textId="77777777" w:rsidR="00BD75EB" w:rsidRDefault="00000000">
            <w:r>
              <w:rPr>
                <w:sz w:val="18"/>
              </w:rPr>
              <w:t>Đăng nhập/đăng ký được, dữ liệu theo user, sync Firestore</w:t>
            </w:r>
          </w:p>
        </w:tc>
      </w:tr>
      <w:tr w:rsidR="00BD75EB" w14:paraId="7BBD858D" w14:textId="77777777">
        <w:trPr>
          <w:jc w:val="center"/>
        </w:trPr>
        <w:tc>
          <w:tcPr>
            <w:tcW w:w="1152" w:type="dxa"/>
            <w:vAlign w:val="center"/>
          </w:tcPr>
          <w:p w14:paraId="5C5BC3B4" w14:textId="77777777" w:rsidR="00BD75EB" w:rsidRDefault="00000000">
            <w:r>
              <w:rPr>
                <w:sz w:val="18"/>
              </w:rPr>
              <w:t>TV2</w:t>
            </w:r>
          </w:p>
        </w:tc>
        <w:tc>
          <w:tcPr>
            <w:tcW w:w="2592" w:type="dxa"/>
            <w:vAlign w:val="center"/>
          </w:tcPr>
          <w:p w14:paraId="476FAFB3" w14:textId="77777777" w:rsidR="00BD75EB" w:rsidRDefault="00000000">
            <w:r>
              <w:rPr>
                <w:sz w:val="18"/>
              </w:rPr>
              <w:t>CRUD khoản chi + UI trung tâm</w:t>
            </w:r>
          </w:p>
        </w:tc>
        <w:tc>
          <w:tcPr>
            <w:tcW w:w="2448" w:type="dxa"/>
            <w:vAlign w:val="center"/>
          </w:tcPr>
          <w:p w14:paraId="22B441AB" w14:textId="77777777" w:rsidR="00BD75EB" w:rsidRDefault="00000000">
            <w:r>
              <w:rPr>
                <w:sz w:val="18"/>
              </w:rPr>
              <w:t>Home, danh sách, thêm/sửa khoản chi</w:t>
            </w:r>
          </w:p>
        </w:tc>
        <w:tc>
          <w:tcPr>
            <w:tcW w:w="3456" w:type="dxa"/>
            <w:vAlign w:val="center"/>
          </w:tcPr>
          <w:p w14:paraId="7847F637" w14:textId="77777777" w:rsidR="00BD75EB" w:rsidRDefault="00000000">
            <w:r>
              <w:rPr>
                <w:sz w:val="18"/>
              </w:rPr>
              <w:t>Quản lý khoản chi thủ công, form nhận dữ liệu OCR</w:t>
            </w:r>
          </w:p>
        </w:tc>
      </w:tr>
      <w:tr w:rsidR="00BD75EB" w14:paraId="62D44A57" w14:textId="77777777">
        <w:trPr>
          <w:jc w:val="center"/>
        </w:trPr>
        <w:tc>
          <w:tcPr>
            <w:tcW w:w="1152" w:type="dxa"/>
            <w:vAlign w:val="center"/>
          </w:tcPr>
          <w:p w14:paraId="30B96FE1" w14:textId="77777777" w:rsidR="00BD75EB" w:rsidRDefault="00000000">
            <w:r>
              <w:rPr>
                <w:sz w:val="18"/>
              </w:rPr>
              <w:t>TV3</w:t>
            </w:r>
          </w:p>
        </w:tc>
        <w:tc>
          <w:tcPr>
            <w:tcW w:w="2592" w:type="dxa"/>
            <w:vAlign w:val="center"/>
          </w:tcPr>
          <w:p w14:paraId="5505D5BE" w14:textId="77777777" w:rsidR="00BD75EB" w:rsidRDefault="00000000">
            <w:r>
              <w:rPr>
                <w:sz w:val="18"/>
              </w:rPr>
              <w:t>ML Kit OCR + Parser</w:t>
            </w:r>
          </w:p>
        </w:tc>
        <w:tc>
          <w:tcPr>
            <w:tcW w:w="2448" w:type="dxa"/>
            <w:vAlign w:val="center"/>
          </w:tcPr>
          <w:p w14:paraId="5BE5AD0B" w14:textId="77777777" w:rsidR="00BD75EB" w:rsidRDefault="00000000">
            <w:r>
              <w:rPr>
                <w:sz w:val="18"/>
              </w:rPr>
              <w:t>Scan Receipt, OCR Result</w:t>
            </w:r>
          </w:p>
        </w:tc>
        <w:tc>
          <w:tcPr>
            <w:tcW w:w="3456" w:type="dxa"/>
            <w:vAlign w:val="center"/>
          </w:tcPr>
          <w:p w14:paraId="152C62BB" w14:textId="77777777" w:rsidR="00BD75EB" w:rsidRDefault="00000000">
            <w:r>
              <w:rPr>
                <w:sz w:val="18"/>
              </w:rPr>
              <w:t>Ảnh hóa đơn -&gt; OCR text -&gt; gợi ý tiền/ngày/cửa hàng</w:t>
            </w:r>
          </w:p>
        </w:tc>
      </w:tr>
      <w:tr w:rsidR="00BD75EB" w14:paraId="6B36A988" w14:textId="77777777">
        <w:trPr>
          <w:jc w:val="center"/>
        </w:trPr>
        <w:tc>
          <w:tcPr>
            <w:tcW w:w="1152" w:type="dxa"/>
            <w:vAlign w:val="center"/>
          </w:tcPr>
          <w:p w14:paraId="0534E478" w14:textId="77777777" w:rsidR="00BD75EB" w:rsidRDefault="00000000">
            <w:r>
              <w:rPr>
                <w:sz w:val="18"/>
              </w:rPr>
              <w:t>TV4</w:t>
            </w:r>
          </w:p>
        </w:tc>
        <w:tc>
          <w:tcPr>
            <w:tcW w:w="2592" w:type="dxa"/>
            <w:vAlign w:val="center"/>
          </w:tcPr>
          <w:p w14:paraId="592D828B" w14:textId="77777777" w:rsidR="00BD75EB" w:rsidRDefault="00000000">
            <w:r>
              <w:rPr>
                <w:sz w:val="18"/>
              </w:rPr>
              <w:t>Room Database + Offline-first</w:t>
            </w:r>
          </w:p>
        </w:tc>
        <w:tc>
          <w:tcPr>
            <w:tcW w:w="2448" w:type="dxa"/>
            <w:vAlign w:val="center"/>
          </w:tcPr>
          <w:p w14:paraId="41F5FC1E" w14:textId="77777777" w:rsidR="00BD75EB" w:rsidRDefault="00000000">
            <w:r>
              <w:rPr>
                <w:sz w:val="18"/>
              </w:rPr>
              <w:t>Sync status nhỏ trong danh sách</w:t>
            </w:r>
          </w:p>
        </w:tc>
        <w:tc>
          <w:tcPr>
            <w:tcW w:w="3456" w:type="dxa"/>
            <w:vAlign w:val="center"/>
          </w:tcPr>
          <w:p w14:paraId="14D5DAC6" w14:textId="77777777" w:rsidR="00BD75EB" w:rsidRDefault="00000000">
            <w:r>
              <w:rPr>
                <w:sz w:val="18"/>
              </w:rPr>
              <w:t>Entity/DAO/Repository, lưu offline, isSynced</w:t>
            </w:r>
          </w:p>
        </w:tc>
      </w:tr>
      <w:tr w:rsidR="00BD75EB" w14:paraId="7EF91A3B" w14:textId="77777777">
        <w:trPr>
          <w:jc w:val="center"/>
        </w:trPr>
        <w:tc>
          <w:tcPr>
            <w:tcW w:w="1152" w:type="dxa"/>
            <w:vAlign w:val="center"/>
          </w:tcPr>
          <w:p w14:paraId="2B12AAD0" w14:textId="77777777" w:rsidR="00BD75EB" w:rsidRDefault="00000000">
            <w:r>
              <w:rPr>
                <w:sz w:val="18"/>
              </w:rPr>
              <w:t>TV5</w:t>
            </w:r>
          </w:p>
        </w:tc>
        <w:tc>
          <w:tcPr>
            <w:tcW w:w="2592" w:type="dxa"/>
            <w:vAlign w:val="center"/>
          </w:tcPr>
          <w:p w14:paraId="062FB054" w14:textId="77777777" w:rsidR="00BD75EB" w:rsidRDefault="00000000">
            <w:r>
              <w:rPr>
                <w:sz w:val="18"/>
              </w:rPr>
              <w:t>API + Thống kê + QA</w:t>
            </w:r>
          </w:p>
        </w:tc>
        <w:tc>
          <w:tcPr>
            <w:tcW w:w="2448" w:type="dxa"/>
            <w:vAlign w:val="center"/>
          </w:tcPr>
          <w:p w14:paraId="6E8C33EB" w14:textId="77777777" w:rsidR="00BD75EB" w:rsidRDefault="00000000">
            <w:r>
              <w:rPr>
                <w:sz w:val="18"/>
              </w:rPr>
              <w:t>Gợi ý danh mục, Statistics</w:t>
            </w:r>
          </w:p>
        </w:tc>
        <w:tc>
          <w:tcPr>
            <w:tcW w:w="3456" w:type="dxa"/>
            <w:vAlign w:val="center"/>
          </w:tcPr>
          <w:p w14:paraId="13B0C16C" w14:textId="77777777" w:rsidR="00BD75EB" w:rsidRDefault="00000000">
            <w:r>
              <w:rPr>
                <w:sz w:val="18"/>
              </w:rPr>
              <w:t>API category, Retrofit, thống kê, test demo</w:t>
            </w:r>
          </w:p>
        </w:tc>
      </w:tr>
    </w:tbl>
    <w:p w14:paraId="35704D02" w14:textId="77777777" w:rsidR="00BD75EB" w:rsidRDefault="00BD75EB"/>
    <w:p w14:paraId="30471E11" w14:textId="77777777" w:rsidR="00BD75EB" w:rsidRDefault="00000000">
      <w:pPr>
        <w:pStyle w:val="Heading1"/>
      </w:pPr>
      <w:r>
        <w:t>10. Kế hoạch thực hiện 5 tuần</w:t>
      </w:r>
    </w:p>
    <w:tbl>
      <w:tblPr>
        <w:tblStyle w:val="TableGrid"/>
        <w:tblW w:w="0" w:type="auto"/>
        <w:jc w:val="center"/>
        <w:tblLook w:val="04A0" w:firstRow="1" w:lastRow="0" w:firstColumn="1" w:lastColumn="0" w:noHBand="0" w:noVBand="1"/>
      </w:tblPr>
      <w:tblGrid>
        <w:gridCol w:w="864"/>
        <w:gridCol w:w="2160"/>
        <w:gridCol w:w="4320"/>
        <w:gridCol w:w="2880"/>
      </w:tblGrid>
      <w:tr w:rsidR="00BD75EB" w14:paraId="67F3701D" w14:textId="77777777">
        <w:trPr>
          <w:jc w:val="center"/>
        </w:trPr>
        <w:tc>
          <w:tcPr>
            <w:tcW w:w="864" w:type="dxa"/>
            <w:shd w:val="clear" w:color="auto" w:fill="1F4E79"/>
            <w:vAlign w:val="center"/>
          </w:tcPr>
          <w:p w14:paraId="335951EF" w14:textId="77777777" w:rsidR="00BD75EB" w:rsidRDefault="00000000">
            <w:r>
              <w:rPr>
                <w:b/>
                <w:color w:val="FFFFFF"/>
                <w:sz w:val="18"/>
              </w:rPr>
              <w:t>Tuần</w:t>
            </w:r>
          </w:p>
        </w:tc>
        <w:tc>
          <w:tcPr>
            <w:tcW w:w="2160" w:type="dxa"/>
            <w:shd w:val="clear" w:color="auto" w:fill="1F4E79"/>
            <w:vAlign w:val="center"/>
          </w:tcPr>
          <w:p w14:paraId="04A91CEA" w14:textId="77777777" w:rsidR="00BD75EB" w:rsidRDefault="00000000">
            <w:r>
              <w:rPr>
                <w:b/>
                <w:color w:val="FFFFFF"/>
                <w:sz w:val="18"/>
              </w:rPr>
              <w:t>Mục tiêu</w:t>
            </w:r>
          </w:p>
        </w:tc>
        <w:tc>
          <w:tcPr>
            <w:tcW w:w="4320" w:type="dxa"/>
            <w:shd w:val="clear" w:color="auto" w:fill="1F4E79"/>
            <w:vAlign w:val="center"/>
          </w:tcPr>
          <w:p w14:paraId="66C6DD60" w14:textId="77777777" w:rsidR="00BD75EB" w:rsidRDefault="00000000">
            <w:r>
              <w:rPr>
                <w:b/>
                <w:color w:val="FFFFFF"/>
                <w:sz w:val="18"/>
              </w:rPr>
              <w:t>Công việc chính</w:t>
            </w:r>
          </w:p>
        </w:tc>
        <w:tc>
          <w:tcPr>
            <w:tcW w:w="2880" w:type="dxa"/>
            <w:shd w:val="clear" w:color="auto" w:fill="1F4E79"/>
            <w:vAlign w:val="center"/>
          </w:tcPr>
          <w:p w14:paraId="762797B2" w14:textId="77777777" w:rsidR="00BD75EB" w:rsidRDefault="00000000">
            <w:r>
              <w:rPr>
                <w:b/>
                <w:color w:val="FFFFFF"/>
                <w:sz w:val="18"/>
              </w:rPr>
              <w:t>Kết quả cần đạt</w:t>
            </w:r>
          </w:p>
        </w:tc>
      </w:tr>
      <w:tr w:rsidR="00BD75EB" w14:paraId="10D46724" w14:textId="77777777">
        <w:trPr>
          <w:jc w:val="center"/>
        </w:trPr>
        <w:tc>
          <w:tcPr>
            <w:tcW w:w="864" w:type="dxa"/>
            <w:vAlign w:val="center"/>
          </w:tcPr>
          <w:p w14:paraId="0120EA78" w14:textId="77777777" w:rsidR="00BD75EB" w:rsidRDefault="00000000">
            <w:r>
              <w:rPr>
                <w:sz w:val="18"/>
              </w:rPr>
              <w:t>1</w:t>
            </w:r>
          </w:p>
        </w:tc>
        <w:tc>
          <w:tcPr>
            <w:tcW w:w="2160" w:type="dxa"/>
            <w:vAlign w:val="center"/>
          </w:tcPr>
          <w:p w14:paraId="66CFC094" w14:textId="77777777" w:rsidR="00BD75EB" w:rsidRDefault="00000000">
            <w:r>
              <w:rPr>
                <w:sz w:val="18"/>
              </w:rPr>
              <w:t>Setup và khung app</w:t>
            </w:r>
          </w:p>
        </w:tc>
        <w:tc>
          <w:tcPr>
            <w:tcW w:w="4320" w:type="dxa"/>
            <w:vAlign w:val="center"/>
          </w:tcPr>
          <w:p w14:paraId="4B1BD671" w14:textId="77777777" w:rsidR="00BD75EB" w:rsidRDefault="00000000">
            <w:r>
              <w:rPr>
                <w:sz w:val="18"/>
              </w:rPr>
              <w:t>Tạo project Android Java, Git repo, Firebase, Room, ML Kit, Retrofit, flow màn hình</w:t>
            </w:r>
          </w:p>
        </w:tc>
        <w:tc>
          <w:tcPr>
            <w:tcW w:w="2880" w:type="dxa"/>
            <w:vAlign w:val="center"/>
          </w:tcPr>
          <w:p w14:paraId="05FE88D8" w14:textId="77777777" w:rsidR="00BD75EB" w:rsidRDefault="00000000">
            <w:r>
              <w:rPr>
                <w:sz w:val="18"/>
              </w:rPr>
              <w:t>App chạy được, Firebase kết nối, cấu trúc source rõ</w:t>
            </w:r>
          </w:p>
        </w:tc>
      </w:tr>
      <w:tr w:rsidR="00BD75EB" w14:paraId="53D703FD" w14:textId="77777777">
        <w:trPr>
          <w:jc w:val="center"/>
        </w:trPr>
        <w:tc>
          <w:tcPr>
            <w:tcW w:w="864" w:type="dxa"/>
            <w:vAlign w:val="center"/>
          </w:tcPr>
          <w:p w14:paraId="3F858B0C" w14:textId="77777777" w:rsidR="00BD75EB" w:rsidRDefault="00000000">
            <w:r>
              <w:rPr>
                <w:sz w:val="18"/>
              </w:rPr>
              <w:lastRenderedPageBreak/>
              <w:t>2</w:t>
            </w:r>
          </w:p>
        </w:tc>
        <w:tc>
          <w:tcPr>
            <w:tcW w:w="2160" w:type="dxa"/>
            <w:vAlign w:val="center"/>
          </w:tcPr>
          <w:p w14:paraId="01342354" w14:textId="77777777" w:rsidR="00BD75EB" w:rsidRDefault="00000000">
            <w:r>
              <w:rPr>
                <w:sz w:val="18"/>
              </w:rPr>
              <w:t>Chức năng nền</w:t>
            </w:r>
          </w:p>
        </w:tc>
        <w:tc>
          <w:tcPr>
            <w:tcW w:w="4320" w:type="dxa"/>
            <w:vAlign w:val="center"/>
          </w:tcPr>
          <w:p w14:paraId="483C0A6F" w14:textId="77777777" w:rsidR="00BD75EB" w:rsidRDefault="00000000">
            <w:r>
              <w:rPr>
                <w:sz w:val="18"/>
              </w:rPr>
              <w:t>Auth, Room Entity/DAO, CRUD khoản chi, UI cơ bản, API mock, chọn ảnh</w:t>
            </w:r>
          </w:p>
        </w:tc>
        <w:tc>
          <w:tcPr>
            <w:tcW w:w="2880" w:type="dxa"/>
            <w:vAlign w:val="center"/>
          </w:tcPr>
          <w:p w14:paraId="426911A7" w14:textId="77777777" w:rsidR="00BD75EB" w:rsidRDefault="00000000">
            <w:r>
              <w:rPr>
                <w:sz w:val="18"/>
              </w:rPr>
              <w:t>Đăng nhập, lưu Room, CRUD, API chạy</w:t>
            </w:r>
          </w:p>
        </w:tc>
      </w:tr>
      <w:tr w:rsidR="00BD75EB" w14:paraId="0B8C9106" w14:textId="77777777">
        <w:trPr>
          <w:jc w:val="center"/>
        </w:trPr>
        <w:tc>
          <w:tcPr>
            <w:tcW w:w="864" w:type="dxa"/>
            <w:vAlign w:val="center"/>
          </w:tcPr>
          <w:p w14:paraId="7AC0F652" w14:textId="77777777" w:rsidR="00BD75EB" w:rsidRDefault="00000000">
            <w:r>
              <w:rPr>
                <w:sz w:val="18"/>
              </w:rPr>
              <w:t>3</w:t>
            </w:r>
          </w:p>
        </w:tc>
        <w:tc>
          <w:tcPr>
            <w:tcW w:w="2160" w:type="dxa"/>
            <w:vAlign w:val="center"/>
          </w:tcPr>
          <w:p w14:paraId="57B699D4" w14:textId="77777777" w:rsidR="00BD75EB" w:rsidRDefault="00000000">
            <w:r>
              <w:rPr>
                <w:sz w:val="18"/>
              </w:rPr>
              <w:t>OCR + API</w:t>
            </w:r>
          </w:p>
        </w:tc>
        <w:tc>
          <w:tcPr>
            <w:tcW w:w="4320" w:type="dxa"/>
            <w:vAlign w:val="center"/>
          </w:tcPr>
          <w:p w14:paraId="1338458A" w14:textId="77777777" w:rsidR="00BD75EB" w:rsidRDefault="00000000">
            <w:r>
              <w:rPr>
                <w:sz w:val="18"/>
              </w:rPr>
              <w:t>ML Kit OCR, hiển thị text, parser tổng tiền/ngày/cửa hàng, gọi API category</w:t>
            </w:r>
          </w:p>
        </w:tc>
        <w:tc>
          <w:tcPr>
            <w:tcW w:w="2880" w:type="dxa"/>
            <w:vAlign w:val="center"/>
          </w:tcPr>
          <w:p w14:paraId="70D08BB5" w14:textId="77777777" w:rsidR="00BD75EB" w:rsidRDefault="00000000">
            <w:r>
              <w:rPr>
                <w:sz w:val="18"/>
              </w:rPr>
              <w:t>Quét hóa đơn -&gt; tự điền form</w:t>
            </w:r>
          </w:p>
        </w:tc>
      </w:tr>
      <w:tr w:rsidR="00BD75EB" w14:paraId="7F242489" w14:textId="77777777">
        <w:trPr>
          <w:jc w:val="center"/>
        </w:trPr>
        <w:tc>
          <w:tcPr>
            <w:tcW w:w="864" w:type="dxa"/>
            <w:vAlign w:val="center"/>
          </w:tcPr>
          <w:p w14:paraId="2AA446CF" w14:textId="77777777" w:rsidR="00BD75EB" w:rsidRDefault="00000000">
            <w:r>
              <w:rPr>
                <w:sz w:val="18"/>
              </w:rPr>
              <w:t>4</w:t>
            </w:r>
          </w:p>
        </w:tc>
        <w:tc>
          <w:tcPr>
            <w:tcW w:w="2160" w:type="dxa"/>
            <w:vAlign w:val="center"/>
          </w:tcPr>
          <w:p w14:paraId="7B3D2C71" w14:textId="77777777" w:rsidR="00BD75EB" w:rsidRDefault="00000000">
            <w:r>
              <w:rPr>
                <w:sz w:val="18"/>
              </w:rPr>
              <w:t>Sync + thống kê + hoàn thiện MVP</w:t>
            </w:r>
          </w:p>
        </w:tc>
        <w:tc>
          <w:tcPr>
            <w:tcW w:w="4320" w:type="dxa"/>
            <w:vAlign w:val="center"/>
          </w:tcPr>
          <w:p w14:paraId="74DEE28F" w14:textId="77777777" w:rsidR="00BD75EB" w:rsidRDefault="00000000">
            <w:r>
              <w:rPr>
                <w:sz w:val="18"/>
              </w:rPr>
              <w:t>Sync Room -&gt; Firestore, isSynced, thống kê tháng/danh mục, test offline</w:t>
            </w:r>
          </w:p>
        </w:tc>
        <w:tc>
          <w:tcPr>
            <w:tcW w:w="2880" w:type="dxa"/>
            <w:vAlign w:val="center"/>
          </w:tcPr>
          <w:p w14:paraId="25A67D5D" w14:textId="77777777" w:rsidR="00BD75EB" w:rsidRDefault="00000000">
            <w:r>
              <w:rPr>
                <w:sz w:val="18"/>
              </w:rPr>
              <w:t>Đủ ML Kit + Firebase + Room + API</w:t>
            </w:r>
          </w:p>
        </w:tc>
      </w:tr>
      <w:tr w:rsidR="00BD75EB" w14:paraId="0B4BD121" w14:textId="77777777">
        <w:trPr>
          <w:jc w:val="center"/>
        </w:trPr>
        <w:tc>
          <w:tcPr>
            <w:tcW w:w="864" w:type="dxa"/>
            <w:vAlign w:val="center"/>
          </w:tcPr>
          <w:p w14:paraId="289A8E1D" w14:textId="77777777" w:rsidR="00BD75EB" w:rsidRDefault="00000000">
            <w:r>
              <w:rPr>
                <w:sz w:val="18"/>
              </w:rPr>
              <w:t>5</w:t>
            </w:r>
          </w:p>
        </w:tc>
        <w:tc>
          <w:tcPr>
            <w:tcW w:w="2160" w:type="dxa"/>
            <w:vAlign w:val="center"/>
          </w:tcPr>
          <w:p w14:paraId="4C4AA934" w14:textId="77777777" w:rsidR="00BD75EB" w:rsidRDefault="00000000">
            <w:r>
              <w:rPr>
                <w:sz w:val="18"/>
              </w:rPr>
              <w:t>Tối ưu và chuẩn bị bảo vệ</w:t>
            </w:r>
          </w:p>
        </w:tc>
        <w:tc>
          <w:tcPr>
            <w:tcW w:w="4320" w:type="dxa"/>
            <w:vAlign w:val="center"/>
          </w:tcPr>
          <w:p w14:paraId="674A1258" w14:textId="77777777" w:rsidR="00BD75EB" w:rsidRDefault="00000000">
            <w:r>
              <w:rPr>
                <w:sz w:val="18"/>
              </w:rPr>
              <w:t>Fix lỗi, UI, báo cáo, slide, test case, dữ liệu demo, tổng duyệt</w:t>
            </w:r>
          </w:p>
        </w:tc>
        <w:tc>
          <w:tcPr>
            <w:tcW w:w="2880" w:type="dxa"/>
            <w:vAlign w:val="center"/>
          </w:tcPr>
          <w:p w14:paraId="1FAEADBC" w14:textId="77777777" w:rsidR="00BD75EB" w:rsidRDefault="00000000">
            <w:r>
              <w:rPr>
                <w:sz w:val="18"/>
              </w:rPr>
              <w:t>Sẵn sàng nộp và demo</w:t>
            </w:r>
          </w:p>
        </w:tc>
      </w:tr>
    </w:tbl>
    <w:p w14:paraId="76A28B91" w14:textId="77777777" w:rsidR="00BD75EB" w:rsidRDefault="00BD75EB"/>
    <w:p w14:paraId="54D13CCD" w14:textId="77777777" w:rsidR="00BD75EB" w:rsidRDefault="00000000">
      <w:pPr>
        <w:pStyle w:val="Heading1"/>
      </w:pPr>
      <w:r>
        <w:t>11. Setup làm việc chuyên nghiệp</w:t>
      </w:r>
    </w:p>
    <w:p w14:paraId="7A165983" w14:textId="77777777" w:rsidR="00BD75EB" w:rsidRDefault="00000000">
      <w:pPr>
        <w:pStyle w:val="ListBullet"/>
      </w:pPr>
      <w:r>
        <w:t>GitHub/GitLab repo với nhánh: main, develop, feature/auth, feature/expense-crud, feature/mlkit-ocr, feature/room-database, feature/api-report.</w:t>
      </w:r>
    </w:p>
    <w:p w14:paraId="4674FD03" w14:textId="77777777" w:rsidR="00BD75EB" w:rsidRDefault="00000000">
      <w:pPr>
        <w:pStyle w:val="ListBullet"/>
      </w:pPr>
      <w:r>
        <w:t>Không code trực tiếp lên main; mỗi chức năng tạo branch riêng và Pull Request trước khi merge.</w:t>
      </w:r>
    </w:p>
    <w:p w14:paraId="111B30D6" w14:textId="77777777" w:rsidR="00BD75EB" w:rsidRDefault="00000000">
      <w:pPr>
        <w:pStyle w:val="ListBullet"/>
      </w:pPr>
      <w:r>
        <w:t>Quản lý task bằng Trello, Notion hoặc GitHub Projects với cột: Backlog, Todo, In Progress, Review, Testing, Done.</w:t>
      </w:r>
    </w:p>
    <w:p w14:paraId="5B2D45ED" w14:textId="77777777" w:rsidR="00BD75EB" w:rsidRDefault="00000000">
      <w:pPr>
        <w:pStyle w:val="ListBullet"/>
      </w:pPr>
      <w:r>
        <w:t>Tạo README.md gồm mô tả đề tài, công nghệ, hướng dẫn chạy, cấu trúc source, phân công, API document.</w:t>
      </w:r>
    </w:p>
    <w:p w14:paraId="72E07A2C" w14:textId="77777777" w:rsidR="00BD75EB" w:rsidRDefault="00000000">
      <w:pPr>
        <w:pStyle w:val="ListBullet"/>
      </w:pPr>
      <w:r>
        <w:t>Chuẩn bị sẵn 10-20 ảnh hóa đơn mẫu để test OCR và demo khi không có mạng.</w:t>
      </w:r>
    </w:p>
    <w:p w14:paraId="28BBEB76" w14:textId="77777777" w:rsidR="00BD75EB" w:rsidRDefault="00000000">
      <w:pPr>
        <w:pStyle w:val="ListBullet"/>
      </w:pPr>
      <w:r>
        <w:t>Thống nhất UI guideline: màu chủ đạo, font size, kiểu button, cách đặt tên Activity/layout.</w:t>
      </w:r>
    </w:p>
    <w:p w14:paraId="4C44E2E9" w14:textId="77777777" w:rsidR="00BD75EB" w:rsidRDefault="00000000">
      <w:pPr>
        <w:pStyle w:val="Heading1"/>
      </w:pPr>
      <w:r>
        <w:t>12. Dữ liệu và cấu trúc Firebase/Room gợi ý</w:t>
      </w:r>
    </w:p>
    <w:p w14:paraId="09C1E4B5" w14:textId="77777777" w:rsidR="00BD75EB" w:rsidRDefault="00000000">
      <w:r>
        <w:rPr>
          <w:b/>
        </w:rPr>
        <w:t xml:space="preserve">Room Expense fields nên có: </w:t>
      </w:r>
      <w:r>
        <w:t>id, userId, merchantName, amount, category, date, note, receiptText, localImagePath, isSynced, createdAt, updatedAt.</w:t>
      </w:r>
    </w:p>
    <w:p w14:paraId="6E6FA1FB" w14:textId="77777777" w:rsidR="00BD75EB" w:rsidRDefault="00000000">
      <w:r>
        <w:rPr>
          <w:b/>
        </w:rPr>
        <w:t xml:space="preserve">Firestore structure: </w:t>
      </w:r>
      <w:r>
        <w:t>users/{userId}/expenses/{expenseId}, users/{userId}/categories/{categoryId}.</w:t>
      </w:r>
    </w:p>
    <w:p w14:paraId="4BA61D28" w14:textId="77777777" w:rsidR="00BD75EB" w:rsidRDefault="00000000">
      <w:pPr>
        <w:pStyle w:val="Heading1"/>
      </w:pPr>
      <w:r>
        <w:t>13. Rủi ro và cách xử lý</w:t>
      </w:r>
    </w:p>
    <w:tbl>
      <w:tblPr>
        <w:tblStyle w:val="TableGrid"/>
        <w:tblW w:w="0" w:type="auto"/>
        <w:jc w:val="center"/>
        <w:tblLook w:val="04A0" w:firstRow="1" w:lastRow="0" w:firstColumn="1" w:lastColumn="0" w:noHBand="0" w:noVBand="1"/>
      </w:tblPr>
      <w:tblGrid>
        <w:gridCol w:w="3168"/>
        <w:gridCol w:w="6336"/>
      </w:tblGrid>
      <w:tr w:rsidR="00BD75EB" w14:paraId="72A9AF09" w14:textId="77777777">
        <w:trPr>
          <w:jc w:val="center"/>
        </w:trPr>
        <w:tc>
          <w:tcPr>
            <w:tcW w:w="3168" w:type="dxa"/>
            <w:shd w:val="clear" w:color="auto" w:fill="1F4E79"/>
            <w:vAlign w:val="center"/>
          </w:tcPr>
          <w:p w14:paraId="3EB974DA" w14:textId="77777777" w:rsidR="00BD75EB" w:rsidRDefault="00000000">
            <w:r>
              <w:rPr>
                <w:b/>
                <w:color w:val="FFFFFF"/>
                <w:sz w:val="18"/>
              </w:rPr>
              <w:t>Rủi ro</w:t>
            </w:r>
          </w:p>
        </w:tc>
        <w:tc>
          <w:tcPr>
            <w:tcW w:w="6336" w:type="dxa"/>
            <w:shd w:val="clear" w:color="auto" w:fill="1F4E79"/>
            <w:vAlign w:val="center"/>
          </w:tcPr>
          <w:p w14:paraId="6BC4A98E" w14:textId="77777777" w:rsidR="00BD75EB" w:rsidRDefault="00000000">
            <w:r>
              <w:rPr>
                <w:b/>
                <w:color w:val="FFFFFF"/>
                <w:sz w:val="18"/>
              </w:rPr>
              <w:t>Cách xử lý</w:t>
            </w:r>
          </w:p>
        </w:tc>
      </w:tr>
      <w:tr w:rsidR="00BD75EB" w14:paraId="56341B77" w14:textId="77777777">
        <w:trPr>
          <w:jc w:val="center"/>
        </w:trPr>
        <w:tc>
          <w:tcPr>
            <w:tcW w:w="3168" w:type="dxa"/>
            <w:vAlign w:val="center"/>
          </w:tcPr>
          <w:p w14:paraId="72ACCF3F" w14:textId="77777777" w:rsidR="00BD75EB" w:rsidRDefault="00000000">
            <w:r>
              <w:rPr>
                <w:sz w:val="18"/>
              </w:rPr>
              <w:t>OCR đọc sai</w:t>
            </w:r>
          </w:p>
        </w:tc>
        <w:tc>
          <w:tcPr>
            <w:tcW w:w="6336" w:type="dxa"/>
            <w:vAlign w:val="center"/>
          </w:tcPr>
          <w:p w14:paraId="6A97A223" w14:textId="77777777" w:rsidR="00BD75EB" w:rsidRDefault="00000000">
            <w:r>
              <w:rPr>
                <w:sz w:val="18"/>
              </w:rPr>
              <w:t>Chỉ gợi ý và cho người dùng chỉnh sửa trước khi lưu</w:t>
            </w:r>
          </w:p>
        </w:tc>
      </w:tr>
      <w:tr w:rsidR="00BD75EB" w14:paraId="367CF716" w14:textId="77777777">
        <w:trPr>
          <w:jc w:val="center"/>
        </w:trPr>
        <w:tc>
          <w:tcPr>
            <w:tcW w:w="3168" w:type="dxa"/>
            <w:vAlign w:val="center"/>
          </w:tcPr>
          <w:p w14:paraId="280E7CA6" w14:textId="77777777" w:rsidR="00BD75EB" w:rsidRDefault="00000000">
            <w:r>
              <w:rPr>
                <w:sz w:val="18"/>
              </w:rPr>
              <w:t>Hóa đơn nhiều định dạng</w:t>
            </w:r>
          </w:p>
        </w:tc>
        <w:tc>
          <w:tcPr>
            <w:tcW w:w="6336" w:type="dxa"/>
            <w:vAlign w:val="center"/>
          </w:tcPr>
          <w:p w14:paraId="4ED0ACAB" w14:textId="77777777" w:rsidR="00BD75EB" w:rsidRDefault="00000000">
            <w:r>
              <w:rPr>
                <w:sz w:val="18"/>
              </w:rPr>
              <w:t>Chỉ lấy tổng tiền, ngày, tên cửa hàng; không scan từng món</w:t>
            </w:r>
          </w:p>
        </w:tc>
      </w:tr>
      <w:tr w:rsidR="00BD75EB" w14:paraId="7A00EC71" w14:textId="77777777">
        <w:trPr>
          <w:jc w:val="center"/>
        </w:trPr>
        <w:tc>
          <w:tcPr>
            <w:tcW w:w="3168" w:type="dxa"/>
            <w:vAlign w:val="center"/>
          </w:tcPr>
          <w:p w14:paraId="731FCE19" w14:textId="77777777" w:rsidR="00BD75EB" w:rsidRDefault="00000000">
            <w:r>
              <w:rPr>
                <w:sz w:val="18"/>
              </w:rPr>
              <w:t>Không kịp CameraX</w:t>
            </w:r>
          </w:p>
        </w:tc>
        <w:tc>
          <w:tcPr>
            <w:tcW w:w="6336" w:type="dxa"/>
            <w:vAlign w:val="center"/>
          </w:tcPr>
          <w:p w14:paraId="26327D62" w14:textId="77777777" w:rsidR="00BD75EB" w:rsidRDefault="00000000">
            <w:r>
              <w:rPr>
                <w:sz w:val="18"/>
              </w:rPr>
              <w:t>Ưu tiên chọn ảnh từ thư viện; CameraX là nâng cao</w:t>
            </w:r>
          </w:p>
        </w:tc>
      </w:tr>
      <w:tr w:rsidR="00BD75EB" w14:paraId="0CE9EF55" w14:textId="77777777">
        <w:trPr>
          <w:jc w:val="center"/>
        </w:trPr>
        <w:tc>
          <w:tcPr>
            <w:tcW w:w="3168" w:type="dxa"/>
            <w:vAlign w:val="center"/>
          </w:tcPr>
          <w:p w14:paraId="107BB512" w14:textId="77777777" w:rsidR="00BD75EB" w:rsidRDefault="00000000">
            <w:r>
              <w:rPr>
                <w:sz w:val="18"/>
              </w:rPr>
              <w:t>API lỗi khi demo</w:t>
            </w:r>
          </w:p>
        </w:tc>
        <w:tc>
          <w:tcPr>
            <w:tcW w:w="6336" w:type="dxa"/>
            <w:vAlign w:val="center"/>
          </w:tcPr>
          <w:p w14:paraId="74DE3D7E" w14:textId="77777777" w:rsidR="00BD75EB" w:rsidRDefault="00000000">
            <w:r>
              <w:rPr>
                <w:sz w:val="18"/>
              </w:rPr>
              <w:t>Fallback danh mục “Khác” hoặc danh mục mặc định local</w:t>
            </w:r>
          </w:p>
        </w:tc>
      </w:tr>
      <w:tr w:rsidR="00BD75EB" w14:paraId="4EEDFB71" w14:textId="77777777">
        <w:trPr>
          <w:jc w:val="center"/>
        </w:trPr>
        <w:tc>
          <w:tcPr>
            <w:tcW w:w="3168" w:type="dxa"/>
            <w:vAlign w:val="center"/>
          </w:tcPr>
          <w:p w14:paraId="058F3A5E" w14:textId="77777777" w:rsidR="00BD75EB" w:rsidRDefault="00000000">
            <w:r>
              <w:rPr>
                <w:sz w:val="18"/>
              </w:rPr>
              <w:t>Firebase/mạng lỗi</w:t>
            </w:r>
          </w:p>
        </w:tc>
        <w:tc>
          <w:tcPr>
            <w:tcW w:w="6336" w:type="dxa"/>
            <w:vAlign w:val="center"/>
          </w:tcPr>
          <w:p w14:paraId="62BEDB3F" w14:textId="77777777" w:rsidR="00BD75EB" w:rsidRDefault="00000000">
            <w:r>
              <w:rPr>
                <w:sz w:val="18"/>
              </w:rPr>
              <w:t>Lưu Room trước, sync sau bằng isSynced</w:t>
            </w:r>
          </w:p>
        </w:tc>
      </w:tr>
      <w:tr w:rsidR="00BD75EB" w14:paraId="2B5EC77B" w14:textId="77777777">
        <w:trPr>
          <w:jc w:val="center"/>
        </w:trPr>
        <w:tc>
          <w:tcPr>
            <w:tcW w:w="3168" w:type="dxa"/>
            <w:vAlign w:val="center"/>
          </w:tcPr>
          <w:p w14:paraId="1AD40C0C" w14:textId="77777777" w:rsidR="00BD75EB" w:rsidRDefault="00000000">
            <w:r>
              <w:rPr>
                <w:sz w:val="18"/>
              </w:rPr>
              <w:t>Sync quá phức tạp</w:t>
            </w:r>
          </w:p>
        </w:tc>
        <w:tc>
          <w:tcPr>
            <w:tcW w:w="6336" w:type="dxa"/>
            <w:vAlign w:val="center"/>
          </w:tcPr>
          <w:p w14:paraId="53DEF4B6" w14:textId="77777777" w:rsidR="00BD75EB" w:rsidRDefault="00000000">
            <w:r>
              <w:rPr>
                <w:sz w:val="18"/>
              </w:rPr>
              <w:t>Chỉ làm sync cơ bản Room -&gt; Firestore trong MVP</w:t>
            </w:r>
          </w:p>
        </w:tc>
      </w:tr>
      <w:tr w:rsidR="00BD75EB" w14:paraId="521030EA" w14:textId="77777777">
        <w:trPr>
          <w:jc w:val="center"/>
        </w:trPr>
        <w:tc>
          <w:tcPr>
            <w:tcW w:w="3168" w:type="dxa"/>
            <w:vAlign w:val="center"/>
          </w:tcPr>
          <w:p w14:paraId="6E177998" w14:textId="77777777" w:rsidR="00BD75EB" w:rsidRDefault="00000000">
            <w:r>
              <w:rPr>
                <w:sz w:val="18"/>
              </w:rPr>
              <w:t>Không kịp deadline</w:t>
            </w:r>
          </w:p>
        </w:tc>
        <w:tc>
          <w:tcPr>
            <w:tcW w:w="6336" w:type="dxa"/>
            <w:vAlign w:val="center"/>
          </w:tcPr>
          <w:p w14:paraId="15A0BA1A" w14:textId="77777777" w:rsidR="00BD75EB" w:rsidRDefault="00000000">
            <w:r>
              <w:rPr>
                <w:sz w:val="18"/>
              </w:rPr>
              <w:t>Bỏ Storage, PDF/CSV, notification, đa tiền tệ</w:t>
            </w:r>
          </w:p>
        </w:tc>
      </w:tr>
    </w:tbl>
    <w:p w14:paraId="5231670F" w14:textId="77777777" w:rsidR="00BD75EB" w:rsidRDefault="00BD75EB"/>
    <w:p w14:paraId="4C4B936C" w14:textId="77777777" w:rsidR="00BD75EB" w:rsidRDefault="00000000">
      <w:pPr>
        <w:pStyle w:val="Heading1"/>
      </w:pPr>
      <w:r>
        <w:t>14. Kết luận hướng tối ưu</w:t>
      </w:r>
    </w:p>
    <w:p w14:paraId="0A63826F" w14:textId="77777777" w:rsidR="00BD75EB" w:rsidRDefault="00000000">
      <w:pPr>
        <w:pStyle w:val="ListBullet"/>
      </w:pPr>
      <w:r>
        <w:t>Chọn Android Native Java thay vì Flutter để đáp ứng đúng Room Database và dễ tích hợp các yêu cầu còn lại.</w:t>
      </w:r>
    </w:p>
    <w:p w14:paraId="268F9AE4" w14:textId="77777777" w:rsidR="00BD75EB" w:rsidRDefault="00000000">
      <w:pPr>
        <w:pStyle w:val="ListBullet"/>
      </w:pPr>
      <w:r>
        <w:t>Giữ ML Kit OCR quét hóa đơn làm điểm nhấn chính vì hay, dễ demo và đúng yêu cầu.</w:t>
      </w:r>
    </w:p>
    <w:p w14:paraId="255F05A7" w14:textId="77777777" w:rsidR="00BD75EB" w:rsidRDefault="00000000">
      <w:pPr>
        <w:pStyle w:val="ListBullet"/>
      </w:pPr>
      <w:r>
        <w:t>Dùng MVVM + Repository Pattern ở mức đơn giản để code gọn, dễ chia việc và báo cáo chuyên nghiệp.</w:t>
      </w:r>
    </w:p>
    <w:p w14:paraId="496890B0" w14:textId="77777777" w:rsidR="00BD75EB" w:rsidRDefault="00000000">
      <w:pPr>
        <w:pStyle w:val="ListBullet"/>
      </w:pPr>
      <w:r>
        <w:t>Trong 5 tuần, chỉ tập trung MVP: Auth, CRUD, Room, OCR, Parser, API category, Firebase sync, thống kê cơ bản.</w:t>
      </w:r>
    </w:p>
    <w:sectPr w:rsidR="00BD75E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2CAF" w14:textId="77777777" w:rsidR="009F34A2" w:rsidRDefault="009F34A2">
      <w:pPr>
        <w:spacing w:after="0" w:line="240" w:lineRule="auto"/>
      </w:pPr>
      <w:r>
        <w:separator/>
      </w:r>
    </w:p>
  </w:endnote>
  <w:endnote w:type="continuationSeparator" w:id="0">
    <w:p w14:paraId="21723CF7" w14:textId="77777777" w:rsidR="009F34A2" w:rsidRDefault="009F3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86AC" w14:textId="77777777" w:rsidR="00BD75EB" w:rsidRDefault="00000000">
    <w:pPr>
      <w:pStyle w:val="Footer"/>
      <w:jc w:val="center"/>
    </w:pPr>
    <w:r>
      <w:t>Smart Receipt Manager - Tóm tắt định hướng đồ án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CE36" w14:textId="77777777" w:rsidR="009F34A2" w:rsidRDefault="009F34A2">
      <w:pPr>
        <w:spacing w:after="0" w:line="240" w:lineRule="auto"/>
      </w:pPr>
      <w:r>
        <w:separator/>
      </w:r>
    </w:p>
  </w:footnote>
  <w:footnote w:type="continuationSeparator" w:id="0">
    <w:p w14:paraId="6F9CB9FA" w14:textId="77777777" w:rsidR="009F34A2" w:rsidRDefault="009F3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464440">
    <w:abstractNumId w:val="8"/>
  </w:num>
  <w:num w:numId="2" w16cid:durableId="1859083188">
    <w:abstractNumId w:val="6"/>
  </w:num>
  <w:num w:numId="3" w16cid:durableId="1942954193">
    <w:abstractNumId w:val="5"/>
  </w:num>
  <w:num w:numId="4" w16cid:durableId="1755280391">
    <w:abstractNumId w:val="4"/>
  </w:num>
  <w:num w:numId="5" w16cid:durableId="168836965">
    <w:abstractNumId w:val="7"/>
  </w:num>
  <w:num w:numId="6" w16cid:durableId="231428664">
    <w:abstractNumId w:val="3"/>
  </w:num>
  <w:num w:numId="7" w16cid:durableId="1047684442">
    <w:abstractNumId w:val="2"/>
  </w:num>
  <w:num w:numId="8" w16cid:durableId="1920627340">
    <w:abstractNumId w:val="1"/>
  </w:num>
  <w:num w:numId="9" w16cid:durableId="108777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7167"/>
    <w:rsid w:val="009F34A2"/>
    <w:rsid w:val="00AA1D8D"/>
    <w:rsid w:val="00B47730"/>
    <w:rsid w:val="00BD75EB"/>
    <w:rsid w:val="00CB0664"/>
    <w:rsid w:val="00F424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45D94"/>
  <w14:defaultImageDpi w14:val="300"/>
  <w15:docId w15:val="{D8035904-D290-42AE-B50B-748A948B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Thái</cp:lastModifiedBy>
  <cp:revision>2</cp:revision>
  <dcterms:created xsi:type="dcterms:W3CDTF">2013-12-23T23:15:00Z</dcterms:created>
  <dcterms:modified xsi:type="dcterms:W3CDTF">2026-05-20T09:37:00Z</dcterms:modified>
  <cp:category/>
</cp:coreProperties>
</file>